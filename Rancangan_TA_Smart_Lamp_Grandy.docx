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424EE3" w14:textId="77777777" w:rsidR="0010739F" w:rsidRDefault="00B67DEB">
      <w:pPr>
        <w:jc w:val="center"/>
      </w:pPr>
      <w:r>
        <w:rPr>
          <w:b/>
          <w:sz w:val="32"/>
        </w:rPr>
        <w:t>RANCANGAN TUGAS AKHIR</w:t>
      </w:r>
    </w:p>
    <w:p w14:paraId="6CD9399F" w14:textId="77777777" w:rsidR="0010739F" w:rsidRDefault="0010739F"/>
    <w:p w14:paraId="70DC0479" w14:textId="0AAEB54F" w:rsidR="006C776B" w:rsidRDefault="00B67DEB" w:rsidP="006C776B">
      <w:pPr>
        <w:jc w:val="center"/>
        <w:rPr>
          <w:b/>
          <w:sz w:val="28"/>
        </w:rPr>
      </w:pPr>
      <w:r>
        <w:rPr>
          <w:b/>
          <w:sz w:val="28"/>
        </w:rPr>
        <w:t>Sistem Smart Lamp Berbasis IoT</w:t>
      </w:r>
      <w:r>
        <w:rPr>
          <w:b/>
          <w:sz w:val="28"/>
        </w:rPr>
        <w:br/>
        <w:t>Menggunakan ESP32</w:t>
      </w:r>
    </w:p>
    <w:p w14:paraId="6B6E5669" w14:textId="31C2D7CE" w:rsidR="006E57BF" w:rsidRDefault="006E57BF" w:rsidP="006C776B">
      <w:pPr>
        <w:jc w:val="center"/>
        <w:rPr>
          <w:b/>
          <w:sz w:val="28"/>
        </w:rPr>
      </w:pPr>
    </w:p>
    <w:p w14:paraId="12D5C1C6" w14:textId="22C18821" w:rsidR="006E57BF" w:rsidRDefault="006E57BF" w:rsidP="006E57BF">
      <w:pPr>
        <w:rPr>
          <w:b/>
          <w:sz w:val="28"/>
        </w:rPr>
      </w:pPr>
      <w:proofErr w:type="gramStart"/>
      <w:r>
        <w:rPr>
          <w:b/>
          <w:sz w:val="28"/>
        </w:rPr>
        <w:t>Nama :</w:t>
      </w:r>
      <w:proofErr w:type="gramEnd"/>
      <w:r>
        <w:rPr>
          <w:b/>
          <w:sz w:val="28"/>
        </w:rPr>
        <w:t xml:space="preserve"> Grandy Samie El Ghifari</w:t>
      </w:r>
    </w:p>
    <w:p w14:paraId="60944750" w14:textId="1ADDD9E6" w:rsidR="006C776B" w:rsidRDefault="006E57BF" w:rsidP="006E57BF">
      <w:pPr>
        <w:rPr>
          <w:b/>
          <w:sz w:val="28"/>
        </w:rPr>
      </w:pPr>
      <w:proofErr w:type="gramStart"/>
      <w:r>
        <w:rPr>
          <w:b/>
          <w:sz w:val="28"/>
        </w:rPr>
        <w:t>Kelas :</w:t>
      </w:r>
      <w:proofErr w:type="gramEnd"/>
      <w:r>
        <w:rPr>
          <w:b/>
          <w:sz w:val="28"/>
        </w:rPr>
        <w:t xml:space="preserve"> XI RPL A</w:t>
      </w:r>
    </w:p>
    <w:p w14:paraId="05A7208B" w14:textId="77777777" w:rsidR="006C776B" w:rsidRDefault="006C776B" w:rsidP="006C776B">
      <w:pPr>
        <w:pStyle w:val="Heading1"/>
      </w:pPr>
      <w:r>
        <w:rPr>
          <w:rFonts w:ascii="Arial" w:hAnsi="Arial"/>
        </w:rPr>
        <w:t>1. JUDUL DAN PENJELASAN</w:t>
      </w:r>
    </w:p>
    <w:p w14:paraId="7798311C" w14:textId="77777777" w:rsidR="006C776B" w:rsidRDefault="006C776B" w:rsidP="006C776B">
      <w:pPr>
        <w:pStyle w:val="Heading2"/>
      </w:pPr>
      <w:r>
        <w:t>1.1 Judul</w:t>
      </w:r>
    </w:p>
    <w:p w14:paraId="24A0FD5A" w14:textId="77777777" w:rsidR="006C776B" w:rsidRDefault="006C776B" w:rsidP="006C776B">
      <w:r>
        <w:rPr>
          <w:b/>
          <w:i/>
        </w:rPr>
        <w:t>"</w:t>
      </w:r>
      <w:proofErr w:type="spellStart"/>
      <w:r>
        <w:rPr>
          <w:b/>
          <w:i/>
        </w:rPr>
        <w:t>Sistem</w:t>
      </w:r>
      <w:proofErr w:type="spellEnd"/>
      <w:r>
        <w:rPr>
          <w:b/>
          <w:i/>
        </w:rPr>
        <w:t xml:space="preserve"> Smart Lamp </w:t>
      </w:r>
      <w:proofErr w:type="spellStart"/>
      <w:r>
        <w:rPr>
          <w:b/>
          <w:i/>
        </w:rPr>
        <w:t>Berbasis</w:t>
      </w:r>
      <w:proofErr w:type="spellEnd"/>
      <w:r>
        <w:rPr>
          <w:b/>
          <w:i/>
        </w:rPr>
        <w:t xml:space="preserve"> IoT Menggunakan ESP32 dengan </w:t>
      </w:r>
      <w:proofErr w:type="spellStart"/>
      <w:r>
        <w:rPr>
          <w:b/>
          <w:i/>
        </w:rPr>
        <w:t>Kontrol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Otomatis</w:t>
      </w:r>
      <w:proofErr w:type="spellEnd"/>
      <w:r>
        <w:rPr>
          <w:b/>
          <w:i/>
        </w:rPr>
        <w:t xml:space="preserve"> Sensor </w:t>
      </w:r>
      <w:proofErr w:type="spellStart"/>
      <w:r>
        <w:rPr>
          <w:b/>
          <w:i/>
        </w:rPr>
        <w:t>Cahaya</w:t>
      </w:r>
      <w:proofErr w:type="spellEnd"/>
      <w:r>
        <w:rPr>
          <w:b/>
          <w:i/>
        </w:rPr>
        <w:t xml:space="preserve">, Web Interface Python Flask, dan Monitoring Real-Time </w:t>
      </w:r>
      <w:proofErr w:type="spellStart"/>
      <w:r>
        <w:rPr>
          <w:b/>
          <w:i/>
        </w:rPr>
        <w:t>Berbasis</w:t>
      </w:r>
      <w:proofErr w:type="spellEnd"/>
      <w:r>
        <w:rPr>
          <w:b/>
          <w:i/>
        </w:rPr>
        <w:t xml:space="preserve"> MySQL Database"</w:t>
      </w:r>
    </w:p>
    <w:p w14:paraId="4F243B0A" w14:textId="77777777" w:rsidR="006C776B" w:rsidRDefault="006C776B" w:rsidP="006C776B">
      <w:pPr>
        <w:pStyle w:val="Heading2"/>
      </w:pPr>
      <w:r>
        <w:t xml:space="preserve">1.2 </w:t>
      </w:r>
      <w:proofErr w:type="spellStart"/>
      <w:r>
        <w:t>Penjelasan</w:t>
      </w:r>
      <w:proofErr w:type="spellEnd"/>
      <w:r>
        <w:t xml:space="preserve"> Judul</w:t>
      </w:r>
    </w:p>
    <w:p w14:paraId="3BF9C434" w14:textId="77777777" w:rsidR="006C776B" w:rsidRDefault="006C776B" w:rsidP="006C776B">
      <w:r>
        <w:t xml:space="preserve">Tugas </w:t>
      </w:r>
      <w:proofErr w:type="spellStart"/>
      <w:r>
        <w:t>akhir</w:t>
      </w:r>
      <w:proofErr w:type="spellEnd"/>
      <w:r>
        <w:t xml:space="preserve"> ini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dan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lampu </w:t>
      </w:r>
      <w:proofErr w:type="spellStart"/>
      <w:r>
        <w:t>pintar</w:t>
      </w:r>
      <w:proofErr w:type="spellEnd"/>
      <w:r>
        <w:t xml:space="preserve"> (smart lamp) </w:t>
      </w:r>
      <w:proofErr w:type="spellStart"/>
      <w:r>
        <w:t>berbasis</w:t>
      </w:r>
      <w:proofErr w:type="spellEnd"/>
      <w:r>
        <w:t xml:space="preserve"> Internet of Things (IoT) yang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mikrokontroler</w:t>
      </w:r>
      <w:proofErr w:type="spellEnd"/>
      <w:r>
        <w:t xml:space="preserve"> ESP32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hardware. </w:t>
      </w:r>
      <w:proofErr w:type="spellStart"/>
      <w:r>
        <w:t>Sistem</w:t>
      </w:r>
      <w:proofErr w:type="spellEnd"/>
      <w:r>
        <w:t xml:space="preserve"> ini menggunakan Python Flask </w:t>
      </w:r>
      <w:proofErr w:type="spellStart"/>
      <w:r>
        <w:t>sebagai</w:t>
      </w:r>
      <w:proofErr w:type="spellEnd"/>
      <w:r>
        <w:t xml:space="preserve"> backend web server dan MySQL </w:t>
      </w:r>
      <w:proofErr w:type="spellStart"/>
      <w:r>
        <w:t>sebagai</w:t>
      </w:r>
      <w:proofErr w:type="spellEnd"/>
      <w:r>
        <w:t xml:space="preserve"> database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yang </w:t>
      </w:r>
      <w:proofErr w:type="spellStart"/>
      <w:r>
        <w:t>terstruktur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ini memiliki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77E8C2FF" w14:textId="77777777" w:rsidR="006C776B" w:rsidRDefault="006C776B" w:rsidP="006C776B">
      <w:pPr>
        <w:pStyle w:val="ListBullet"/>
        <w:ind w:left="720"/>
      </w:pPr>
      <w:proofErr w:type="spellStart"/>
      <w:r>
        <w:t>Mengontrol</w:t>
      </w:r>
      <w:proofErr w:type="spellEnd"/>
      <w:r>
        <w:t xml:space="preserve"> lampu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yang </w:t>
      </w:r>
      <w:proofErr w:type="spellStart"/>
      <w:r>
        <w:t>terdeteksi</w:t>
      </w:r>
      <w:proofErr w:type="spellEnd"/>
      <w:r>
        <w:t xml:space="preserve"> oleh sensor LDR (Light Dependent Resistor)</w:t>
      </w:r>
    </w:p>
    <w:p w14:paraId="378DB51C" w14:textId="77777777" w:rsidR="006C776B" w:rsidRDefault="006C776B" w:rsidP="006C776B">
      <w:pPr>
        <w:pStyle w:val="ListBullet"/>
        <w:ind w:left="720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manual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berbasis</w:t>
      </w:r>
      <w:proofErr w:type="spellEnd"/>
      <w:r>
        <w:t xml:space="preserve"> Flask dengan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responsif</w:t>
      </w:r>
      <w:proofErr w:type="spellEnd"/>
    </w:p>
    <w:p w14:paraId="5269D268" w14:textId="77777777" w:rsidR="006C776B" w:rsidRDefault="006C776B" w:rsidP="006C776B">
      <w:pPr>
        <w:pStyle w:val="ListBullet"/>
        <w:ind w:left="720"/>
      </w:pPr>
      <w:proofErr w:type="spellStart"/>
      <w:r>
        <w:t>Menampilkan</w:t>
      </w:r>
      <w:proofErr w:type="spellEnd"/>
      <w:r>
        <w:t xml:space="preserve"> monitoring real-time status lampu,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sensor, dan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dashboard web</w:t>
      </w:r>
    </w:p>
    <w:p w14:paraId="40B9B473" w14:textId="77777777" w:rsidR="006C776B" w:rsidRDefault="006C776B" w:rsidP="006C776B">
      <w:pPr>
        <w:pStyle w:val="ListBullet"/>
        <w:ind w:left="720"/>
      </w:pPr>
      <w:proofErr w:type="spellStart"/>
      <w:r>
        <w:t>Membedakan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Administrator dan User </w:t>
      </w:r>
      <w:proofErr w:type="spellStart"/>
      <w:r>
        <w:t>biasa</w:t>
      </w:r>
      <w:proofErr w:type="spellEnd"/>
      <w:r>
        <w:t xml:space="preserve"> dengan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yang berbeda menggunakan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Flask</w:t>
      </w:r>
    </w:p>
    <w:p w14:paraId="2F4C835C" w14:textId="77777777" w:rsidR="006C776B" w:rsidRDefault="006C776B" w:rsidP="006C776B">
      <w:pPr>
        <w:pStyle w:val="ListBullet"/>
        <w:ind w:left="720"/>
      </w:pPr>
      <w:proofErr w:type="spellStart"/>
      <w:r>
        <w:t>Menyimpan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dalam database MySQL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energi</w:t>
      </w:r>
      <w:proofErr w:type="spellEnd"/>
    </w:p>
    <w:p w14:paraId="25582343" w14:textId="77777777" w:rsidR="006C776B" w:rsidRDefault="006C776B" w:rsidP="006C776B">
      <w:pPr>
        <w:pStyle w:val="ListBullet"/>
        <w:ind w:left="720"/>
      </w:pPr>
      <w:proofErr w:type="spellStart"/>
      <w:r>
        <w:t>Menyediakan</w:t>
      </w:r>
      <w:proofErr w:type="spellEnd"/>
      <w:r>
        <w:t xml:space="preserve"> REST API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ESP32 dan server Flask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dan monitoring real-time</w:t>
      </w:r>
    </w:p>
    <w:p w14:paraId="53A9C60B" w14:textId="6AB5B6BB" w:rsidR="006C776B" w:rsidRDefault="006C776B" w:rsidP="006C776B">
      <w:proofErr w:type="spellStart"/>
      <w:r>
        <w:t>Sistem</w:t>
      </w:r>
      <w:proofErr w:type="spellEnd"/>
      <w:r>
        <w:t xml:space="preserve"> ini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pada </w:t>
      </w:r>
      <w:proofErr w:type="spellStart"/>
      <w:r>
        <w:t>rumah</w:t>
      </w:r>
      <w:proofErr w:type="spellEnd"/>
      <w:r>
        <w:t xml:space="preserve"> atau </w:t>
      </w:r>
      <w:proofErr w:type="spellStart"/>
      <w:r>
        <w:t>gedung</w:t>
      </w:r>
      <w:proofErr w:type="spellEnd"/>
      <w:r>
        <w:t xml:space="preserve"> dengan </w:t>
      </w:r>
      <w:proofErr w:type="spellStart"/>
      <w:r>
        <w:t>mengotomatisasi</w:t>
      </w:r>
      <w:proofErr w:type="spellEnd"/>
      <w:r>
        <w:t xml:space="preserve"> </w:t>
      </w:r>
      <w:proofErr w:type="spellStart"/>
      <w:r>
        <w:t>penyalaan</w:t>
      </w:r>
      <w:proofErr w:type="spellEnd"/>
      <w:r>
        <w:t xml:space="preserve"> dan </w:t>
      </w:r>
      <w:proofErr w:type="spellStart"/>
      <w:r>
        <w:t>pemadaman</w:t>
      </w:r>
      <w:proofErr w:type="spellEnd"/>
      <w:r>
        <w:t xml:space="preserve"> lampu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. Dengan menggunakan </w:t>
      </w:r>
      <w:proofErr w:type="spellStart"/>
      <w:r>
        <w:t>arsitektur</w:t>
      </w:r>
      <w:proofErr w:type="spellEnd"/>
      <w:r>
        <w:t xml:space="preserve"> web </w:t>
      </w:r>
      <w:proofErr w:type="spellStart"/>
      <w:r>
        <w:t>berbasis</w:t>
      </w:r>
      <w:proofErr w:type="spellEnd"/>
      <w:r>
        <w:t xml:space="preserve"> Flask dan </w:t>
      </w:r>
      <w:r>
        <w:lastRenderedPageBreak/>
        <w:t xml:space="preserve">database MySQL yang </w:t>
      </w:r>
      <w:proofErr w:type="spellStart"/>
      <w:r>
        <w:t>relasional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ini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dengan lebih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mendukung</w:t>
      </w:r>
      <w:proofErr w:type="spellEnd"/>
      <w:r>
        <w:t xml:space="preserve"> query yang </w:t>
      </w:r>
      <w:proofErr w:type="spellStart"/>
      <w:r>
        <w:t>kompleks</w:t>
      </w:r>
      <w:proofErr w:type="spellEnd"/>
      <w:r>
        <w:t xml:space="preserve">,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data </w:t>
      </w:r>
      <w:proofErr w:type="spellStart"/>
      <w:r>
        <w:t>melalui</w:t>
      </w:r>
      <w:proofErr w:type="spellEnd"/>
      <w:r>
        <w:t xml:space="preserve"> foreign key constraints.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dan </w:t>
      </w:r>
      <w:proofErr w:type="spellStart"/>
      <w:r>
        <w:t>mengontrol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mana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dengan internet.</w:t>
      </w:r>
    </w:p>
    <w:p w14:paraId="331F88A9" w14:textId="77777777" w:rsidR="006C776B" w:rsidRDefault="006C776B" w:rsidP="006C776B">
      <w:pPr>
        <w:pStyle w:val="Heading1"/>
      </w:pPr>
      <w:r>
        <w:t>2. FUNGSI DAN BATASAN MASALAH</w:t>
      </w:r>
    </w:p>
    <w:p w14:paraId="5BCA8E1D" w14:textId="77777777" w:rsidR="006C776B" w:rsidRDefault="006C776B" w:rsidP="006C776B">
      <w:pPr>
        <w:pStyle w:val="Heading2"/>
      </w:pPr>
      <w:r>
        <w:t xml:space="preserve">2.1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04BADCC2" w14:textId="77777777" w:rsidR="006C776B" w:rsidRDefault="006C776B" w:rsidP="006C776B">
      <w:proofErr w:type="spellStart"/>
      <w:r>
        <w:t>Sistem</w:t>
      </w:r>
      <w:proofErr w:type="spellEnd"/>
      <w:r>
        <w:t xml:space="preserve"> Smart Lamp ini memiliki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FB3B960" w14:textId="77777777" w:rsidR="006C776B" w:rsidRDefault="006C776B" w:rsidP="006C776B">
      <w:pPr>
        <w:ind w:left="720"/>
      </w:pPr>
      <w:proofErr w:type="spellStart"/>
      <w:r>
        <w:rPr>
          <w:b/>
        </w:rPr>
        <w:t>Kontrol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Otomatis</w:t>
      </w:r>
      <w:proofErr w:type="spellEnd"/>
      <w:r>
        <w:rPr>
          <w:b/>
        </w:rPr>
        <w:t xml:space="preserve">: </w:t>
      </w:r>
      <w:r>
        <w:t xml:space="preserve">Lampu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dan </w:t>
      </w:r>
      <w:proofErr w:type="spellStart"/>
      <w:r>
        <w:t>padam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(threshold)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yang </w:t>
      </w:r>
      <w:proofErr w:type="spellStart"/>
      <w:r>
        <w:t>dideteksi</w:t>
      </w:r>
      <w:proofErr w:type="spellEnd"/>
      <w:r>
        <w:t xml:space="preserve"> oleh sensor LDR. ESP32 </w:t>
      </w:r>
      <w:proofErr w:type="spellStart"/>
      <w:r>
        <w:t>berkomunikasi</w:t>
      </w:r>
      <w:proofErr w:type="spellEnd"/>
      <w:r>
        <w:t xml:space="preserve"> dengan Flask server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mengupdate</w:t>
      </w:r>
      <w:proofErr w:type="spellEnd"/>
      <w:r>
        <w:t xml:space="preserve"> status lampu </w:t>
      </w:r>
      <w:proofErr w:type="spellStart"/>
      <w:r>
        <w:t>ke</w:t>
      </w:r>
      <w:proofErr w:type="spellEnd"/>
      <w:r>
        <w:t xml:space="preserve"> database MySQL.</w:t>
      </w:r>
    </w:p>
    <w:p w14:paraId="7CDB4281" w14:textId="77777777" w:rsidR="006C776B" w:rsidRDefault="006C776B" w:rsidP="006C776B">
      <w:pPr>
        <w:ind w:left="720"/>
      </w:pPr>
      <w:proofErr w:type="spellStart"/>
      <w:r>
        <w:rPr>
          <w:b/>
        </w:rPr>
        <w:t>Kontrol</w:t>
      </w:r>
      <w:proofErr w:type="spellEnd"/>
      <w:r>
        <w:rPr>
          <w:b/>
        </w:rPr>
        <w:t xml:space="preserve"> Manual: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mengontrol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lampu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Flask,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kecerahan</w:t>
      </w:r>
      <w:proofErr w:type="spellEnd"/>
      <w:r>
        <w:t xml:space="preserve"> (brightness) lampu.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REST API </w:t>
      </w:r>
      <w:proofErr w:type="spellStart"/>
      <w:r>
        <w:t>ke</w:t>
      </w:r>
      <w:proofErr w:type="spellEnd"/>
      <w:r>
        <w:t xml:space="preserve"> ESP32.</w:t>
      </w:r>
    </w:p>
    <w:p w14:paraId="02935CA2" w14:textId="77777777" w:rsidR="006C776B" w:rsidRDefault="006C776B" w:rsidP="006C776B">
      <w:pPr>
        <w:ind w:left="720"/>
      </w:pPr>
      <w:r>
        <w:rPr>
          <w:b/>
        </w:rPr>
        <w:t xml:space="preserve">Monitoring Real-Time: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status lampu (on/off),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sensor dalam </w:t>
      </w:r>
      <w:proofErr w:type="spellStart"/>
      <w:r>
        <w:t>satuan</w:t>
      </w:r>
      <w:proofErr w:type="spellEnd"/>
      <w:r>
        <w:t xml:space="preserve"> lux, dan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melalui</w:t>
      </w:r>
      <w:proofErr w:type="spellEnd"/>
      <w:r>
        <w:t xml:space="preserve"> dashboard web yang </w:t>
      </w:r>
      <w:proofErr w:type="spellStart"/>
      <w:r>
        <w:t>dibangun</w:t>
      </w:r>
      <w:proofErr w:type="spellEnd"/>
      <w:r>
        <w:t xml:space="preserve"> dengan Flask dan template Jinja2.</w:t>
      </w:r>
    </w:p>
    <w:p w14:paraId="6A555970" w14:textId="77777777" w:rsidR="006C776B" w:rsidRDefault="006C776B" w:rsidP="006C776B">
      <w:pPr>
        <w:ind w:left="720"/>
      </w:pPr>
      <w:proofErr w:type="spellStart"/>
      <w:r>
        <w:rPr>
          <w:b/>
        </w:rPr>
        <w:t>Manajemen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Pengguna</w:t>
      </w:r>
      <w:proofErr w:type="spellEnd"/>
      <w:r>
        <w:rPr>
          <w:b/>
        </w:rPr>
        <w:t xml:space="preserve">: </w:t>
      </w:r>
      <w:r>
        <w:t xml:space="preserve">Administrator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lampu dan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Flask Admin interface, </w:t>
      </w:r>
      <w:proofErr w:type="spellStart"/>
      <w:r>
        <w:t>sedangkan</w:t>
      </w:r>
      <w:proofErr w:type="spellEnd"/>
      <w:r>
        <w:t xml:space="preserve"> User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mengontrol</w:t>
      </w:r>
      <w:proofErr w:type="spellEnd"/>
      <w:r>
        <w:t xml:space="preserve"> dan </w:t>
      </w:r>
      <w:proofErr w:type="spellStart"/>
      <w:r>
        <w:t>melihat</w:t>
      </w:r>
      <w:proofErr w:type="spellEnd"/>
      <w:r>
        <w:t xml:space="preserve"> status lampu. </w:t>
      </w:r>
      <w:proofErr w:type="spellStart"/>
      <w:r>
        <w:t>Autentikasi</w:t>
      </w:r>
      <w:proofErr w:type="spellEnd"/>
      <w:r>
        <w:t xml:space="preserve"> menggunakan Flask-Login.</w:t>
      </w:r>
    </w:p>
    <w:p w14:paraId="67550C6F" w14:textId="77777777" w:rsidR="006C776B" w:rsidRDefault="006C776B" w:rsidP="006C776B">
      <w:pPr>
        <w:ind w:left="720"/>
      </w:pPr>
      <w:proofErr w:type="spellStart"/>
      <w:r>
        <w:rPr>
          <w:b/>
        </w:rPr>
        <w:t>Pencatatan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Aktivitas</w:t>
      </w:r>
      <w:proofErr w:type="spellEnd"/>
      <w:r>
        <w:rPr>
          <w:b/>
        </w:rPr>
        <w:t xml:space="preserve">: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status lampu, mode, dan sensor </w:t>
      </w:r>
      <w:proofErr w:type="spellStart"/>
      <w:r>
        <w:t>dicatat</w:t>
      </w:r>
      <w:proofErr w:type="spellEnd"/>
      <w:r>
        <w:t xml:space="preserve"> dalam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activity_logs</w:t>
      </w:r>
      <w:proofErr w:type="spellEnd"/>
      <w:r>
        <w:t xml:space="preserve"> di MySQL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dengan query SQL.</w:t>
      </w:r>
    </w:p>
    <w:p w14:paraId="44CADAA3" w14:textId="77777777" w:rsidR="006C776B" w:rsidRDefault="006C776B" w:rsidP="006C776B">
      <w:pPr>
        <w:ind w:left="720"/>
      </w:pPr>
      <w:proofErr w:type="spellStart"/>
      <w:r>
        <w:rPr>
          <w:b/>
        </w:rPr>
        <w:t>Visualisasi</w:t>
      </w:r>
      <w:proofErr w:type="spellEnd"/>
      <w:r>
        <w:rPr>
          <w:b/>
        </w:rPr>
        <w:t xml:space="preserve"> Data: </w:t>
      </w:r>
      <w:r>
        <w:t xml:space="preserve">Dashboard Flask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lampu per </w:t>
      </w:r>
      <w:proofErr w:type="spellStart"/>
      <w:r>
        <w:t>hari</w:t>
      </w:r>
      <w:proofErr w:type="spellEnd"/>
      <w:r>
        <w:t xml:space="preserve"> dan </w:t>
      </w:r>
      <w:proofErr w:type="spellStart"/>
      <w:r>
        <w:t>grafik</w:t>
      </w:r>
      <w:proofErr w:type="spellEnd"/>
      <w:r>
        <w:t xml:space="preserve"> sensor </w:t>
      </w:r>
      <w:proofErr w:type="spellStart"/>
      <w:r>
        <w:t>cahaya</w:t>
      </w:r>
      <w:proofErr w:type="spellEnd"/>
      <w:r>
        <w:t xml:space="preserve"> dalam 24 jam menggunakan Chart.js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>.</w:t>
      </w:r>
    </w:p>
    <w:p w14:paraId="353270AA" w14:textId="77777777" w:rsidR="006C776B" w:rsidRDefault="006C776B" w:rsidP="006C776B">
      <w:pPr>
        <w:ind w:left="720"/>
      </w:pPr>
      <w:r>
        <w:rPr>
          <w:b/>
        </w:rPr>
        <w:t xml:space="preserve">REST API: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REST API endpoint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ESP32 dan server Flask,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dengan </w:t>
      </w:r>
      <w:proofErr w:type="spellStart"/>
      <w:r>
        <w:t>aplikasi</w:t>
      </w:r>
      <w:proofErr w:type="spellEnd"/>
      <w:r>
        <w:t xml:space="preserve"> mobile di masa </w:t>
      </w:r>
      <w:proofErr w:type="spellStart"/>
      <w:r>
        <w:t>depan</w:t>
      </w:r>
      <w:proofErr w:type="spellEnd"/>
      <w:r>
        <w:t>.</w:t>
      </w:r>
    </w:p>
    <w:p w14:paraId="6B18EE3D" w14:textId="77777777" w:rsidR="006C776B" w:rsidRDefault="006C776B" w:rsidP="006C776B">
      <w:pPr>
        <w:pStyle w:val="Heading2"/>
      </w:pPr>
      <w:r>
        <w:t xml:space="preserve">2.2 Batasan </w:t>
      </w:r>
      <w:proofErr w:type="spellStart"/>
      <w:r>
        <w:t>Masalah</w:t>
      </w:r>
      <w:proofErr w:type="spellEnd"/>
    </w:p>
    <w:p w14:paraId="36789B1D" w14:textId="77777777" w:rsidR="006C776B" w:rsidRDefault="006C776B" w:rsidP="006C776B">
      <w:r>
        <w:t xml:space="preserve">Dalam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ini,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>:</w:t>
      </w:r>
    </w:p>
    <w:p w14:paraId="4BE3723D" w14:textId="77777777" w:rsidR="006C776B" w:rsidRDefault="006C776B" w:rsidP="006C776B">
      <w:pPr>
        <w:pStyle w:val="ListBullet"/>
        <w:ind w:left="720"/>
      </w:pPr>
      <w:proofErr w:type="spellStart"/>
      <w:r>
        <w:t>Sistem</w:t>
      </w:r>
      <w:proofErr w:type="spellEnd"/>
      <w:r>
        <w:t xml:space="preserve"> ini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lampu dengan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220V AC </w:t>
      </w:r>
      <w:proofErr w:type="spellStart"/>
      <w:r>
        <w:t>melalui</w:t>
      </w:r>
      <w:proofErr w:type="spellEnd"/>
      <w:r>
        <w:t xml:space="preserve"> relay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ESP32.</w:t>
      </w:r>
    </w:p>
    <w:p w14:paraId="6FA26BAB" w14:textId="77777777" w:rsidR="006C776B" w:rsidRDefault="006C776B" w:rsidP="006C776B">
      <w:pPr>
        <w:pStyle w:val="ListBullet"/>
        <w:ind w:left="720"/>
      </w:pPr>
      <w:r>
        <w:lastRenderedPageBreak/>
        <w:t xml:space="preserve">Sensor </w:t>
      </w:r>
      <w:proofErr w:type="spellStart"/>
      <w:r>
        <w:t>cahaya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LDR dengan </w:t>
      </w:r>
      <w:proofErr w:type="spellStart"/>
      <w:r>
        <w:t>sensitivitas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, tidak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(</w:t>
      </w:r>
      <w:proofErr w:type="spellStart"/>
      <w:r>
        <w:t>matahari</w:t>
      </w:r>
      <w:proofErr w:type="spellEnd"/>
      <w:r>
        <w:t xml:space="preserve"> atau </w:t>
      </w:r>
      <w:proofErr w:type="spellStart"/>
      <w:r>
        <w:t>buatan</w:t>
      </w:r>
      <w:proofErr w:type="spellEnd"/>
      <w:r>
        <w:t>).</w:t>
      </w:r>
    </w:p>
    <w:p w14:paraId="45097356" w14:textId="77777777" w:rsidR="006C776B" w:rsidRDefault="006C776B" w:rsidP="006C776B">
      <w:pPr>
        <w:pStyle w:val="ListBullet"/>
        <w:ind w:left="72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internet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monitoring dan </w:t>
      </w:r>
      <w:proofErr w:type="spellStart"/>
      <w:r>
        <w:t>kontrol</w:t>
      </w:r>
      <w:proofErr w:type="spellEnd"/>
      <w:r>
        <w:t xml:space="preserve"> jarak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Flask.</w:t>
      </w:r>
    </w:p>
    <w:p w14:paraId="169A7998" w14:textId="77777777" w:rsidR="006C776B" w:rsidRDefault="006C776B" w:rsidP="006C776B">
      <w:pPr>
        <w:pStyle w:val="ListBullet"/>
        <w:ind w:left="720"/>
      </w:pPr>
      <w:proofErr w:type="spellStart"/>
      <w:r>
        <w:t>Jumlah</w:t>
      </w:r>
      <w:proofErr w:type="spellEnd"/>
      <w:r>
        <w:t xml:space="preserve"> lampu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dikontrol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oleh </w:t>
      </w:r>
      <w:proofErr w:type="spellStart"/>
      <w:r>
        <w:t>jumlah</w:t>
      </w:r>
      <w:proofErr w:type="spellEnd"/>
      <w:r>
        <w:t xml:space="preserve"> pin GPIO yang </w:t>
      </w:r>
      <w:proofErr w:type="spellStart"/>
      <w:r>
        <w:t>tersedia</w:t>
      </w:r>
      <w:proofErr w:type="spellEnd"/>
      <w:r>
        <w:t xml:space="preserve"> pada ESP32 (</w:t>
      </w:r>
      <w:proofErr w:type="spellStart"/>
      <w:r>
        <w:t>maksimal</w:t>
      </w:r>
      <w:proofErr w:type="spellEnd"/>
      <w:r>
        <w:t xml:space="preserve"> 6 lampu dalam prototype ini).</w:t>
      </w:r>
    </w:p>
    <w:p w14:paraId="3F377D68" w14:textId="77777777" w:rsidR="006C776B" w:rsidRDefault="006C776B" w:rsidP="006C776B">
      <w:pPr>
        <w:pStyle w:val="ListBullet"/>
        <w:ind w:left="720"/>
      </w:pPr>
      <w:r>
        <w:t xml:space="preserve">Flask server </w:t>
      </w:r>
      <w:proofErr w:type="spellStart"/>
      <w:r>
        <w:t>berjalan</w:t>
      </w:r>
      <w:proofErr w:type="spellEnd"/>
      <w:r>
        <w:t xml:space="preserve"> pada single thread (development mode) atau menggunakan production WSGI server seperti </w:t>
      </w:r>
      <w:proofErr w:type="spellStart"/>
      <w:r>
        <w:t>Gunicorn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deployment.</w:t>
      </w:r>
    </w:p>
    <w:p w14:paraId="4ED2D9AB" w14:textId="77777777" w:rsidR="006C776B" w:rsidRDefault="006C776B" w:rsidP="006C776B">
      <w:pPr>
        <w:pStyle w:val="ListBullet"/>
        <w:ind w:left="720"/>
      </w:pPr>
      <w:r>
        <w:t xml:space="preserve">Database MySQL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persistent dan connection pooling agar </w:t>
      </w:r>
      <w:proofErr w:type="spellStart"/>
      <w:r>
        <w:t>performa</w:t>
      </w:r>
      <w:proofErr w:type="spellEnd"/>
      <w:r>
        <w:t xml:space="preserve"> optimal.</w:t>
      </w:r>
    </w:p>
    <w:p w14:paraId="09F55BA0" w14:textId="77777777" w:rsidR="006C776B" w:rsidRDefault="006C776B" w:rsidP="006C776B">
      <w:pPr>
        <w:pStyle w:val="ListBullet"/>
        <w:ind w:left="720"/>
      </w:pPr>
      <w:proofErr w:type="spellStart"/>
      <w:r>
        <w:t>Sistem</w:t>
      </w:r>
      <w:proofErr w:type="spellEnd"/>
      <w:r>
        <w:t xml:space="preserve"> tidak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seperti </w:t>
      </w:r>
      <w:proofErr w:type="spellStart"/>
      <w:r>
        <w:t>enkripsi</w:t>
      </w:r>
      <w:proofErr w:type="spellEnd"/>
      <w:r>
        <w:t xml:space="preserve"> end-to-end atau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(2FA), </w:t>
      </w:r>
      <w:proofErr w:type="spellStart"/>
      <w:r>
        <w:t>namun</w:t>
      </w:r>
      <w:proofErr w:type="spellEnd"/>
      <w:r>
        <w:t xml:space="preserve"> menggunakan password hashing dengan </w:t>
      </w:r>
      <w:proofErr w:type="spellStart"/>
      <w:r>
        <w:t>Werkzeug</w:t>
      </w:r>
      <w:proofErr w:type="spellEnd"/>
      <w:r>
        <w:t>.</w:t>
      </w:r>
    </w:p>
    <w:p w14:paraId="24C8CF2F" w14:textId="77777777" w:rsidR="006C776B" w:rsidRDefault="006C776B" w:rsidP="006C776B">
      <w:pPr>
        <w:pStyle w:val="ListBullet"/>
        <w:ind w:left="720"/>
      </w:pPr>
      <w:proofErr w:type="spellStart"/>
      <w:r>
        <w:t>Pengukuran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nyala dan </w:t>
      </w:r>
      <w:proofErr w:type="spellStart"/>
      <w:r>
        <w:t>daya</w:t>
      </w:r>
      <w:proofErr w:type="spellEnd"/>
      <w:r>
        <w:t xml:space="preserve"> lampu, bukan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dengan sensor </w:t>
      </w:r>
      <w:proofErr w:type="spellStart"/>
      <w:r>
        <w:t>daya</w:t>
      </w:r>
      <w:proofErr w:type="spellEnd"/>
      <w:r>
        <w:t>.</w:t>
      </w:r>
    </w:p>
    <w:p w14:paraId="77CAE8AB" w14:textId="77777777" w:rsidR="006C776B" w:rsidRDefault="006C776B" w:rsidP="006C776B"/>
    <w:p w14:paraId="3E4CECE5" w14:textId="77777777" w:rsidR="006C776B" w:rsidRDefault="006C776B" w:rsidP="006C776B">
      <w:pPr>
        <w:pStyle w:val="Heading1"/>
        <w:jc w:val="both"/>
      </w:pPr>
      <w:r>
        <w:t>3. DESAIN ERD (Entity Relationship Diagram)</w:t>
      </w:r>
    </w:p>
    <w:p w14:paraId="2828E1F0" w14:textId="77777777" w:rsidR="006C776B" w:rsidRDefault="006C776B" w:rsidP="006C776B">
      <w:proofErr w:type="spellStart"/>
      <w:r>
        <w:t>Sistem</w:t>
      </w:r>
      <w:proofErr w:type="spellEnd"/>
      <w:r>
        <w:t xml:space="preserve"> Smart Lamp ini menggunakan database MySQL yang </w:t>
      </w:r>
      <w:proofErr w:type="spellStart"/>
      <w:r>
        <w:t>berbasis</w:t>
      </w:r>
      <w:proofErr w:type="spellEnd"/>
      <w:r>
        <w:t xml:space="preserve"> relational database management system (RDBMS). MySQL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kemampuannya</w:t>
      </w:r>
      <w:proofErr w:type="spellEnd"/>
      <w:r>
        <w:t xml:space="preserve"> dalam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dengan foreign key constraints, </w:t>
      </w:r>
      <w:proofErr w:type="spellStart"/>
      <w:r>
        <w:t>mendukung</w:t>
      </w:r>
      <w:proofErr w:type="spellEnd"/>
      <w:r>
        <w:t xml:space="preserve"> ACID properties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data, dan </w:t>
      </w:r>
      <w:proofErr w:type="spellStart"/>
      <w:r>
        <w:t>performa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IoT.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ERD yang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dan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dalam </w:t>
      </w:r>
      <w:proofErr w:type="spellStart"/>
      <w:r>
        <w:t>sistem</w:t>
      </w:r>
      <w:proofErr w:type="spellEnd"/>
      <w:r>
        <w:t>:</w:t>
      </w:r>
    </w:p>
    <w:p w14:paraId="4370785F" w14:textId="77777777" w:rsidR="006C776B" w:rsidRDefault="006C776B" w:rsidP="006C776B">
      <w:pPr>
        <w:pStyle w:val="Heading2"/>
      </w:pPr>
      <w:r>
        <w:t xml:space="preserve">3.1 </w:t>
      </w:r>
      <w:proofErr w:type="spellStart"/>
      <w:r>
        <w:t>Entitas</w:t>
      </w:r>
      <w:proofErr w:type="spellEnd"/>
      <w:r>
        <w:t xml:space="preserve"> Utama</w:t>
      </w:r>
    </w:p>
    <w:p w14:paraId="4CC6B997" w14:textId="77777777" w:rsidR="006C776B" w:rsidRDefault="006C776B" w:rsidP="006C776B">
      <w:pPr>
        <w:pStyle w:val="Heading3"/>
      </w:pPr>
      <w:r>
        <w:t xml:space="preserve">A. </w:t>
      </w:r>
      <w:proofErr w:type="spellStart"/>
      <w:r>
        <w:t>Entitas</w:t>
      </w:r>
      <w:proofErr w:type="spellEnd"/>
      <w:r>
        <w:t xml:space="preserve"> Users</w:t>
      </w:r>
    </w:p>
    <w:p w14:paraId="7ECAB0F7" w14:textId="77777777" w:rsidR="006C776B" w:rsidRDefault="006C776B" w:rsidP="006C776B">
      <w:proofErr w:type="spellStart"/>
      <w:r>
        <w:t>Menyimpan</w:t>
      </w:r>
      <w:proofErr w:type="spellEnd"/>
      <w:r>
        <w:t xml:space="preserve"> data </w:t>
      </w:r>
      <w:proofErr w:type="spellStart"/>
      <w:r>
        <w:t>pengguna</w:t>
      </w:r>
      <w:proofErr w:type="spellEnd"/>
      <w:r>
        <w:t xml:space="preserve"> yang memiliki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79"/>
        <w:gridCol w:w="3851"/>
        <w:gridCol w:w="3126"/>
      </w:tblGrid>
      <w:tr w:rsidR="006C776B" w14:paraId="0EB3142F" w14:textId="77777777" w:rsidTr="001221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5E8F0"/>
          </w:tcPr>
          <w:p w14:paraId="40F3EF23" w14:textId="77777777" w:rsidR="006C776B" w:rsidRDefault="006C776B" w:rsidP="0012217E">
            <w:r>
              <w:t>Field</w:t>
            </w:r>
          </w:p>
        </w:tc>
        <w:tc>
          <w:tcPr>
            <w:tcW w:w="0" w:type="auto"/>
            <w:shd w:val="clear" w:color="auto" w:fill="D5E8F0"/>
          </w:tcPr>
          <w:p w14:paraId="6929F1D8" w14:textId="77777777" w:rsidR="006C776B" w:rsidRDefault="006C776B" w:rsidP="001221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0" w:type="auto"/>
            <w:shd w:val="clear" w:color="auto" w:fill="D5E8F0"/>
          </w:tcPr>
          <w:p w14:paraId="092FED66" w14:textId="77777777" w:rsidR="006C776B" w:rsidRDefault="006C776B" w:rsidP="001221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Keterangan</w:t>
            </w:r>
            <w:proofErr w:type="spellEnd"/>
          </w:p>
        </w:tc>
      </w:tr>
      <w:tr w:rsidR="006C776B" w14:paraId="6BE37616" w14:textId="77777777" w:rsidTr="00122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1A1669" w14:textId="77777777" w:rsidR="006C776B" w:rsidRDefault="006C776B" w:rsidP="0012217E"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</w:tcPr>
          <w:p w14:paraId="0EDA6AA0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(PK, AUTO_INCREMENT)</w:t>
            </w:r>
          </w:p>
        </w:tc>
        <w:tc>
          <w:tcPr>
            <w:tcW w:w="0" w:type="auto"/>
          </w:tcPr>
          <w:p w14:paraId="6C39439B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ID </w:t>
            </w:r>
            <w:proofErr w:type="spellStart"/>
            <w:r>
              <w:t>unik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</w:p>
        </w:tc>
      </w:tr>
      <w:tr w:rsidR="006C776B" w14:paraId="7628A0AF" w14:textId="77777777" w:rsidTr="001221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360FAC" w14:textId="77777777" w:rsidR="006C776B" w:rsidRDefault="006C776B" w:rsidP="0012217E">
            <w:r>
              <w:t>username</w:t>
            </w:r>
          </w:p>
        </w:tc>
        <w:tc>
          <w:tcPr>
            <w:tcW w:w="0" w:type="auto"/>
          </w:tcPr>
          <w:p w14:paraId="0503FFB2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 UNIQUE NOT NULL</w:t>
            </w:r>
          </w:p>
        </w:tc>
        <w:tc>
          <w:tcPr>
            <w:tcW w:w="0" w:type="auto"/>
          </w:tcPr>
          <w:p w14:paraId="05750AB6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Nama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login</w:t>
            </w:r>
          </w:p>
        </w:tc>
      </w:tr>
      <w:tr w:rsidR="006C776B" w14:paraId="0C5B86D1" w14:textId="77777777" w:rsidTr="00122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A95F1A" w14:textId="77777777" w:rsidR="006C776B" w:rsidRDefault="006C776B" w:rsidP="0012217E">
            <w:proofErr w:type="spellStart"/>
            <w:r>
              <w:t>password_hash</w:t>
            </w:r>
            <w:proofErr w:type="spellEnd"/>
          </w:p>
        </w:tc>
        <w:tc>
          <w:tcPr>
            <w:tcW w:w="0" w:type="auto"/>
          </w:tcPr>
          <w:p w14:paraId="6FB20FEE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 NOT NULL</w:t>
            </w:r>
          </w:p>
        </w:tc>
        <w:tc>
          <w:tcPr>
            <w:tcW w:w="0" w:type="auto"/>
          </w:tcPr>
          <w:p w14:paraId="1D1A131A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Password yang </w:t>
            </w:r>
            <w:proofErr w:type="spellStart"/>
            <w:r>
              <w:t>sudah</w:t>
            </w:r>
            <w:proofErr w:type="spellEnd"/>
            <w:r>
              <w:t xml:space="preserve"> di-hash (</w:t>
            </w:r>
            <w:proofErr w:type="spellStart"/>
            <w:r>
              <w:t>bcrypt</w:t>
            </w:r>
            <w:proofErr w:type="spellEnd"/>
            <w:r>
              <w:t>/SHA-256)</w:t>
            </w:r>
          </w:p>
        </w:tc>
      </w:tr>
      <w:tr w:rsidR="006C776B" w14:paraId="7CCD1850" w14:textId="77777777" w:rsidTr="001221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4FC682" w14:textId="77777777" w:rsidR="006C776B" w:rsidRDefault="006C776B" w:rsidP="0012217E">
            <w:proofErr w:type="spellStart"/>
            <w:r>
              <w:t>full_name</w:t>
            </w:r>
            <w:proofErr w:type="spellEnd"/>
          </w:p>
        </w:tc>
        <w:tc>
          <w:tcPr>
            <w:tcW w:w="0" w:type="auto"/>
          </w:tcPr>
          <w:p w14:paraId="457F471D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 NOT NULL</w:t>
            </w:r>
          </w:p>
        </w:tc>
        <w:tc>
          <w:tcPr>
            <w:tcW w:w="0" w:type="auto"/>
          </w:tcPr>
          <w:p w14:paraId="3ED7EDDD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Nama </w:t>
            </w:r>
            <w:proofErr w:type="spellStart"/>
            <w:r>
              <w:t>lengkap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</w:p>
        </w:tc>
      </w:tr>
      <w:tr w:rsidR="006C776B" w14:paraId="1280C12E" w14:textId="77777777" w:rsidTr="00122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2ABDE1" w14:textId="77777777" w:rsidR="006C776B" w:rsidRDefault="006C776B" w:rsidP="0012217E">
            <w:r>
              <w:t>role</w:t>
            </w:r>
          </w:p>
        </w:tc>
        <w:tc>
          <w:tcPr>
            <w:tcW w:w="0" w:type="auto"/>
          </w:tcPr>
          <w:p w14:paraId="79C354A6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ENUM(</w:t>
            </w:r>
            <w:proofErr w:type="gramEnd"/>
            <w:r>
              <w:t>'admin', 'user', 'guest')</w:t>
            </w:r>
          </w:p>
        </w:tc>
        <w:tc>
          <w:tcPr>
            <w:tcW w:w="0" w:type="auto"/>
          </w:tcPr>
          <w:p w14:paraId="5593646E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Peran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</w:p>
        </w:tc>
      </w:tr>
      <w:tr w:rsidR="006C776B" w14:paraId="6BD9C522" w14:textId="77777777" w:rsidTr="001221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7FC6CB" w14:textId="77777777" w:rsidR="006C776B" w:rsidRDefault="006C776B" w:rsidP="0012217E">
            <w:r>
              <w:t>status</w:t>
            </w:r>
          </w:p>
        </w:tc>
        <w:tc>
          <w:tcPr>
            <w:tcW w:w="0" w:type="auto"/>
          </w:tcPr>
          <w:p w14:paraId="70FA45B7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t>ENUM(</w:t>
            </w:r>
            <w:proofErr w:type="gramEnd"/>
            <w:r>
              <w:t>'active', 'inactive')</w:t>
            </w:r>
          </w:p>
        </w:tc>
        <w:tc>
          <w:tcPr>
            <w:tcW w:w="0" w:type="auto"/>
          </w:tcPr>
          <w:p w14:paraId="4C5173F1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Status </w:t>
            </w:r>
            <w:proofErr w:type="spellStart"/>
            <w:r>
              <w:t>akun</w:t>
            </w:r>
            <w:proofErr w:type="spellEnd"/>
          </w:p>
        </w:tc>
      </w:tr>
      <w:tr w:rsidR="006C776B" w14:paraId="7BBEB18B" w14:textId="77777777" w:rsidTr="00122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6C885D" w14:textId="77777777" w:rsidR="006C776B" w:rsidRDefault="006C776B" w:rsidP="0012217E">
            <w:proofErr w:type="spellStart"/>
            <w:r>
              <w:lastRenderedPageBreak/>
              <w:t>created_at</w:t>
            </w:r>
            <w:proofErr w:type="spellEnd"/>
          </w:p>
        </w:tc>
        <w:tc>
          <w:tcPr>
            <w:tcW w:w="0" w:type="auto"/>
          </w:tcPr>
          <w:p w14:paraId="0AB8178D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 DEFAULT CURRENT_TIMESTAMP</w:t>
            </w:r>
          </w:p>
        </w:tc>
        <w:tc>
          <w:tcPr>
            <w:tcW w:w="0" w:type="auto"/>
          </w:tcPr>
          <w:p w14:paraId="536C45CD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Waktu </w:t>
            </w:r>
            <w:proofErr w:type="spellStart"/>
            <w:r>
              <w:t>pembuatan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</w:p>
        </w:tc>
      </w:tr>
      <w:tr w:rsidR="006C776B" w14:paraId="580CAB45" w14:textId="77777777" w:rsidTr="001221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AE2D29" w14:textId="77777777" w:rsidR="006C776B" w:rsidRDefault="006C776B" w:rsidP="0012217E">
            <w:proofErr w:type="spellStart"/>
            <w:r>
              <w:t>last_login</w:t>
            </w:r>
            <w:proofErr w:type="spellEnd"/>
          </w:p>
        </w:tc>
        <w:tc>
          <w:tcPr>
            <w:tcW w:w="0" w:type="auto"/>
          </w:tcPr>
          <w:p w14:paraId="7E076DE9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 NULL</w:t>
            </w:r>
          </w:p>
        </w:tc>
        <w:tc>
          <w:tcPr>
            <w:tcW w:w="0" w:type="auto"/>
          </w:tcPr>
          <w:p w14:paraId="7E1072AF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Waktu login </w:t>
            </w:r>
            <w:proofErr w:type="spellStart"/>
            <w:r>
              <w:t>terakhir</w:t>
            </w:r>
            <w:proofErr w:type="spellEnd"/>
          </w:p>
        </w:tc>
      </w:tr>
    </w:tbl>
    <w:p w14:paraId="79134E1B" w14:textId="77777777" w:rsidR="006C776B" w:rsidRDefault="006C776B" w:rsidP="006C776B"/>
    <w:p w14:paraId="74A84C0E" w14:textId="77777777" w:rsidR="006C776B" w:rsidRDefault="006C776B" w:rsidP="006C776B">
      <w:pPr>
        <w:pStyle w:val="Heading3"/>
      </w:pPr>
      <w:r>
        <w:t xml:space="preserve">B. </w:t>
      </w:r>
      <w:proofErr w:type="spellStart"/>
      <w:r>
        <w:t>Entitas</w:t>
      </w:r>
      <w:proofErr w:type="spellEnd"/>
      <w:r>
        <w:t xml:space="preserve"> Lamps</w:t>
      </w:r>
    </w:p>
    <w:p w14:paraId="777AA4CD" w14:textId="77777777" w:rsidR="006C776B" w:rsidRDefault="006C776B" w:rsidP="006C776B">
      <w:proofErr w:type="spellStart"/>
      <w:r>
        <w:t>Menyimpan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lampu yang </w:t>
      </w:r>
      <w:proofErr w:type="spellStart"/>
      <w:r>
        <w:t>terhubung</w:t>
      </w:r>
      <w:proofErr w:type="spellEnd"/>
      <w:r>
        <w:t xml:space="preserve"> dalam </w:t>
      </w:r>
      <w:proofErr w:type="spellStart"/>
      <w:r>
        <w:t>sistem</w:t>
      </w:r>
      <w:proofErr w:type="spellEnd"/>
      <w:r>
        <w:t>.</w:t>
      </w:r>
    </w:p>
    <w:tbl>
      <w:tblPr>
        <w:tblStyle w:val="LightGrid-Accent1"/>
        <w:tblW w:w="5000" w:type="pct"/>
        <w:jc w:val="center"/>
        <w:tblLook w:val="04A0" w:firstRow="1" w:lastRow="0" w:firstColumn="1" w:lastColumn="0" w:noHBand="0" w:noVBand="1"/>
      </w:tblPr>
      <w:tblGrid>
        <w:gridCol w:w="1428"/>
        <w:gridCol w:w="3941"/>
        <w:gridCol w:w="3487"/>
      </w:tblGrid>
      <w:tr w:rsidR="006C776B" w14:paraId="080CBB08" w14:textId="77777777" w:rsidTr="001221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6" w:type="pct"/>
            <w:shd w:val="clear" w:color="auto" w:fill="D5E8F0"/>
          </w:tcPr>
          <w:p w14:paraId="37114615" w14:textId="77777777" w:rsidR="006C776B" w:rsidRDefault="006C776B" w:rsidP="0012217E">
            <w:r>
              <w:t>Field</w:t>
            </w:r>
          </w:p>
        </w:tc>
        <w:tc>
          <w:tcPr>
            <w:tcW w:w="2225" w:type="pct"/>
            <w:shd w:val="clear" w:color="auto" w:fill="D5E8F0"/>
          </w:tcPr>
          <w:p w14:paraId="2CBA65FA" w14:textId="77777777" w:rsidR="006C776B" w:rsidRDefault="006C776B" w:rsidP="001221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1969" w:type="pct"/>
            <w:shd w:val="clear" w:color="auto" w:fill="D5E8F0"/>
          </w:tcPr>
          <w:p w14:paraId="05E6F334" w14:textId="77777777" w:rsidR="006C776B" w:rsidRDefault="006C776B" w:rsidP="001221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Keterangan</w:t>
            </w:r>
            <w:proofErr w:type="spellEnd"/>
          </w:p>
        </w:tc>
      </w:tr>
      <w:tr w:rsidR="006C776B" w14:paraId="6E390963" w14:textId="77777777" w:rsidTr="00122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6" w:type="pct"/>
          </w:tcPr>
          <w:p w14:paraId="6B6FCAAA" w14:textId="77777777" w:rsidR="006C776B" w:rsidRDefault="006C776B" w:rsidP="0012217E">
            <w:proofErr w:type="spellStart"/>
            <w:r>
              <w:t>lamp_id</w:t>
            </w:r>
            <w:proofErr w:type="spellEnd"/>
          </w:p>
        </w:tc>
        <w:tc>
          <w:tcPr>
            <w:tcW w:w="2225" w:type="pct"/>
          </w:tcPr>
          <w:p w14:paraId="3ABED4C5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(PK, AUTO_INCREMENT)</w:t>
            </w:r>
          </w:p>
        </w:tc>
        <w:tc>
          <w:tcPr>
            <w:tcW w:w="1969" w:type="pct"/>
          </w:tcPr>
          <w:p w14:paraId="45F54A87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ID </w:t>
            </w:r>
            <w:proofErr w:type="spellStart"/>
            <w:r>
              <w:t>unik</w:t>
            </w:r>
            <w:proofErr w:type="spellEnd"/>
            <w:r>
              <w:t xml:space="preserve"> lampu</w:t>
            </w:r>
          </w:p>
        </w:tc>
      </w:tr>
      <w:tr w:rsidR="006C776B" w14:paraId="58E1013D" w14:textId="77777777" w:rsidTr="001221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6" w:type="pct"/>
          </w:tcPr>
          <w:p w14:paraId="1D2A0DD5" w14:textId="77777777" w:rsidR="006C776B" w:rsidRDefault="006C776B" w:rsidP="0012217E">
            <w:proofErr w:type="spellStart"/>
            <w:r>
              <w:t>lamp_name</w:t>
            </w:r>
            <w:proofErr w:type="spellEnd"/>
          </w:p>
        </w:tc>
        <w:tc>
          <w:tcPr>
            <w:tcW w:w="2225" w:type="pct"/>
          </w:tcPr>
          <w:p w14:paraId="71616963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 NOT NULL</w:t>
            </w:r>
          </w:p>
        </w:tc>
        <w:tc>
          <w:tcPr>
            <w:tcW w:w="1969" w:type="pct"/>
          </w:tcPr>
          <w:p w14:paraId="4114DFF8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Nama lampu (</w:t>
            </w:r>
            <w:proofErr w:type="spellStart"/>
            <w:r>
              <w:t>misal</w:t>
            </w:r>
            <w:proofErr w:type="spellEnd"/>
            <w:r>
              <w:t xml:space="preserve">: Lampu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Tamu</w:t>
            </w:r>
            <w:proofErr w:type="spellEnd"/>
            <w:r>
              <w:t>)</w:t>
            </w:r>
          </w:p>
        </w:tc>
      </w:tr>
      <w:tr w:rsidR="006C776B" w14:paraId="7F7530C6" w14:textId="77777777" w:rsidTr="00122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6" w:type="pct"/>
          </w:tcPr>
          <w:p w14:paraId="4AF95A53" w14:textId="77777777" w:rsidR="006C776B" w:rsidRDefault="006C776B" w:rsidP="0012217E">
            <w:r>
              <w:t>room</w:t>
            </w:r>
          </w:p>
        </w:tc>
        <w:tc>
          <w:tcPr>
            <w:tcW w:w="2225" w:type="pct"/>
          </w:tcPr>
          <w:p w14:paraId="5B0B01D6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969" w:type="pct"/>
          </w:tcPr>
          <w:p w14:paraId="505246DB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Lokasi</w:t>
            </w:r>
            <w:proofErr w:type="spellEnd"/>
            <w:r>
              <w:t>/</w:t>
            </w:r>
            <w:proofErr w:type="spellStart"/>
            <w:r>
              <w:t>ruangan</w:t>
            </w:r>
            <w:proofErr w:type="spellEnd"/>
            <w:r>
              <w:t xml:space="preserve"> lampu</w:t>
            </w:r>
          </w:p>
        </w:tc>
      </w:tr>
      <w:tr w:rsidR="006C776B" w14:paraId="2C7963E1" w14:textId="77777777" w:rsidTr="001221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6" w:type="pct"/>
          </w:tcPr>
          <w:p w14:paraId="4DDD0760" w14:textId="77777777" w:rsidR="006C776B" w:rsidRDefault="006C776B" w:rsidP="0012217E">
            <w:proofErr w:type="spellStart"/>
            <w:r>
              <w:t>gpio_pin</w:t>
            </w:r>
            <w:proofErr w:type="spellEnd"/>
          </w:p>
        </w:tc>
        <w:tc>
          <w:tcPr>
            <w:tcW w:w="2225" w:type="pct"/>
          </w:tcPr>
          <w:p w14:paraId="3370D9FF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 NOT NULL</w:t>
            </w:r>
          </w:p>
        </w:tc>
        <w:tc>
          <w:tcPr>
            <w:tcW w:w="1969" w:type="pct"/>
          </w:tcPr>
          <w:p w14:paraId="0B67E99A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Nomor</w:t>
            </w:r>
            <w:proofErr w:type="spellEnd"/>
            <w:r>
              <w:t xml:space="preserve"> pin GPIO ESP32 </w:t>
            </w:r>
            <w:proofErr w:type="spellStart"/>
            <w:r>
              <w:t>untuk</w:t>
            </w:r>
            <w:proofErr w:type="spellEnd"/>
            <w:r>
              <w:t xml:space="preserve"> relay</w:t>
            </w:r>
          </w:p>
        </w:tc>
      </w:tr>
      <w:tr w:rsidR="006C776B" w14:paraId="39F55ECE" w14:textId="77777777" w:rsidTr="00122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6" w:type="pct"/>
          </w:tcPr>
          <w:p w14:paraId="47F98BA6" w14:textId="77777777" w:rsidR="006C776B" w:rsidRDefault="006C776B" w:rsidP="0012217E">
            <w:r>
              <w:t>status</w:t>
            </w:r>
          </w:p>
        </w:tc>
        <w:tc>
          <w:tcPr>
            <w:tcW w:w="2225" w:type="pct"/>
          </w:tcPr>
          <w:p w14:paraId="4B6F4222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 DEFAULT FALSE</w:t>
            </w:r>
          </w:p>
        </w:tc>
        <w:tc>
          <w:tcPr>
            <w:tcW w:w="1969" w:type="pct"/>
          </w:tcPr>
          <w:p w14:paraId="06490299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Status lampu: 1 (on) / 0 (off)</w:t>
            </w:r>
          </w:p>
        </w:tc>
      </w:tr>
      <w:tr w:rsidR="006C776B" w14:paraId="4610BF65" w14:textId="77777777" w:rsidTr="001221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6" w:type="pct"/>
          </w:tcPr>
          <w:p w14:paraId="1542D9A8" w14:textId="77777777" w:rsidR="006C776B" w:rsidRDefault="006C776B" w:rsidP="0012217E">
            <w:r>
              <w:t>brightness</w:t>
            </w:r>
          </w:p>
        </w:tc>
        <w:tc>
          <w:tcPr>
            <w:tcW w:w="2225" w:type="pct"/>
          </w:tcPr>
          <w:p w14:paraId="40A4CD2F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 DEFAULT 100</w:t>
            </w:r>
          </w:p>
        </w:tc>
        <w:tc>
          <w:tcPr>
            <w:tcW w:w="1969" w:type="pct"/>
          </w:tcPr>
          <w:p w14:paraId="0D606509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Tingkat </w:t>
            </w:r>
            <w:proofErr w:type="spellStart"/>
            <w:r>
              <w:t>kecerahan</w:t>
            </w:r>
            <w:proofErr w:type="spellEnd"/>
            <w:r>
              <w:t xml:space="preserve"> (0-100%), </w:t>
            </w:r>
            <w:proofErr w:type="spellStart"/>
            <w:r>
              <w:t>untuk</w:t>
            </w:r>
            <w:proofErr w:type="spellEnd"/>
            <w:r>
              <w:t xml:space="preserve"> PWM dimming</w:t>
            </w:r>
          </w:p>
        </w:tc>
      </w:tr>
      <w:tr w:rsidR="006C776B" w14:paraId="218992E7" w14:textId="77777777" w:rsidTr="00122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6" w:type="pct"/>
          </w:tcPr>
          <w:p w14:paraId="0B8B5738" w14:textId="77777777" w:rsidR="006C776B" w:rsidRDefault="006C776B" w:rsidP="0012217E">
            <w:r>
              <w:t>mode</w:t>
            </w:r>
          </w:p>
        </w:tc>
        <w:tc>
          <w:tcPr>
            <w:tcW w:w="2225" w:type="pct"/>
          </w:tcPr>
          <w:p w14:paraId="7B9DA46E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ENUM(</w:t>
            </w:r>
            <w:proofErr w:type="gramEnd"/>
            <w:r>
              <w:t>'auto', 'manual') DEFAULT 'manual'</w:t>
            </w:r>
          </w:p>
        </w:tc>
        <w:tc>
          <w:tcPr>
            <w:tcW w:w="1969" w:type="pct"/>
          </w:tcPr>
          <w:p w14:paraId="69BA0CCA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Mode </w:t>
            </w:r>
            <w:proofErr w:type="spellStart"/>
            <w:r>
              <w:t>kontrol</w:t>
            </w:r>
            <w:proofErr w:type="spellEnd"/>
          </w:p>
        </w:tc>
      </w:tr>
      <w:tr w:rsidR="006C776B" w14:paraId="5C4FAFD6" w14:textId="77777777" w:rsidTr="001221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6" w:type="pct"/>
          </w:tcPr>
          <w:p w14:paraId="35D56283" w14:textId="77777777" w:rsidR="006C776B" w:rsidRDefault="006C776B" w:rsidP="0012217E">
            <w:proofErr w:type="spellStart"/>
            <w:r>
              <w:t>power_watt</w:t>
            </w:r>
            <w:proofErr w:type="spellEnd"/>
          </w:p>
        </w:tc>
        <w:tc>
          <w:tcPr>
            <w:tcW w:w="2225" w:type="pct"/>
          </w:tcPr>
          <w:p w14:paraId="56311714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 DEFAULT 0</w:t>
            </w:r>
          </w:p>
        </w:tc>
        <w:tc>
          <w:tcPr>
            <w:tcW w:w="1969" w:type="pct"/>
          </w:tcPr>
          <w:p w14:paraId="344F2BCA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Daya</w:t>
            </w:r>
            <w:proofErr w:type="spellEnd"/>
            <w:r>
              <w:t xml:space="preserve"> lampu dalam watt (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estimasi</w:t>
            </w:r>
            <w:proofErr w:type="spellEnd"/>
            <w:r>
              <w:t xml:space="preserve"> </w:t>
            </w:r>
            <w:proofErr w:type="spellStart"/>
            <w:r>
              <w:t>konsumsi</w:t>
            </w:r>
            <w:proofErr w:type="spellEnd"/>
            <w:r>
              <w:t>)</w:t>
            </w:r>
          </w:p>
        </w:tc>
      </w:tr>
      <w:tr w:rsidR="006C776B" w14:paraId="55F8E341" w14:textId="77777777" w:rsidTr="00122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6" w:type="pct"/>
          </w:tcPr>
          <w:p w14:paraId="78197B35" w14:textId="77777777" w:rsidR="006C776B" w:rsidRDefault="006C776B" w:rsidP="0012217E">
            <w:proofErr w:type="spellStart"/>
            <w:r>
              <w:t>created_at</w:t>
            </w:r>
            <w:proofErr w:type="spellEnd"/>
          </w:p>
        </w:tc>
        <w:tc>
          <w:tcPr>
            <w:tcW w:w="2225" w:type="pct"/>
          </w:tcPr>
          <w:p w14:paraId="049891A0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 DEFAULT CURRENT_TIMESTAMP</w:t>
            </w:r>
          </w:p>
        </w:tc>
        <w:tc>
          <w:tcPr>
            <w:tcW w:w="1969" w:type="pct"/>
          </w:tcPr>
          <w:p w14:paraId="6C1753DB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Waktu </w:t>
            </w:r>
            <w:proofErr w:type="spellStart"/>
            <w:r>
              <w:t>penambahan</w:t>
            </w:r>
            <w:proofErr w:type="spellEnd"/>
            <w:r>
              <w:t xml:space="preserve"> lampu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</w:tr>
    </w:tbl>
    <w:p w14:paraId="483327A1" w14:textId="77777777" w:rsidR="006C776B" w:rsidRDefault="006C776B" w:rsidP="006C776B"/>
    <w:p w14:paraId="6D841E5B" w14:textId="77777777" w:rsidR="006C776B" w:rsidRDefault="006C776B" w:rsidP="006C776B">
      <w:pPr>
        <w:pStyle w:val="Heading3"/>
      </w:pPr>
      <w:r>
        <w:t xml:space="preserve">C. </w:t>
      </w:r>
      <w:proofErr w:type="spellStart"/>
      <w:r>
        <w:t>Entitas</w:t>
      </w:r>
      <w:proofErr w:type="spellEnd"/>
      <w:r>
        <w:t xml:space="preserve"> Sensors</w:t>
      </w:r>
    </w:p>
    <w:p w14:paraId="008D8538" w14:textId="77777777" w:rsidR="006C776B" w:rsidRDefault="006C776B" w:rsidP="006C776B">
      <w:proofErr w:type="spellStart"/>
      <w:r>
        <w:t>Menyimpan</w:t>
      </w:r>
      <w:proofErr w:type="spellEnd"/>
      <w:r>
        <w:t xml:space="preserve"> data </w:t>
      </w:r>
      <w:proofErr w:type="spellStart"/>
      <w:r>
        <w:t>pembacaan</w:t>
      </w:r>
      <w:proofErr w:type="spellEnd"/>
      <w:r>
        <w:t xml:space="preserve"> sensor </w:t>
      </w:r>
      <w:proofErr w:type="spellStart"/>
      <w:r>
        <w:t>cahaya</w:t>
      </w:r>
      <w:proofErr w:type="spellEnd"/>
      <w:r>
        <w:t xml:space="preserve"> (LDR) </w:t>
      </w:r>
      <w:proofErr w:type="spellStart"/>
      <w:r>
        <w:t>secara</w:t>
      </w:r>
      <w:proofErr w:type="spellEnd"/>
      <w:r>
        <w:t xml:space="preserve"> real-time dan </w:t>
      </w:r>
      <w:proofErr w:type="spellStart"/>
      <w:r>
        <w:t>historis</w:t>
      </w:r>
      <w:proofErr w:type="spellEnd"/>
      <w:r>
        <w:t>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513"/>
        <w:gridCol w:w="4193"/>
        <w:gridCol w:w="3150"/>
      </w:tblGrid>
      <w:tr w:rsidR="006C776B" w14:paraId="371201E3" w14:textId="77777777" w:rsidTr="001221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5E8F0"/>
          </w:tcPr>
          <w:p w14:paraId="503C6812" w14:textId="77777777" w:rsidR="006C776B" w:rsidRDefault="006C776B" w:rsidP="0012217E">
            <w:r>
              <w:t>Field</w:t>
            </w:r>
          </w:p>
        </w:tc>
        <w:tc>
          <w:tcPr>
            <w:tcW w:w="0" w:type="auto"/>
            <w:shd w:val="clear" w:color="auto" w:fill="D5E8F0"/>
          </w:tcPr>
          <w:p w14:paraId="38715342" w14:textId="77777777" w:rsidR="006C776B" w:rsidRDefault="006C776B" w:rsidP="001221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0" w:type="auto"/>
            <w:shd w:val="clear" w:color="auto" w:fill="D5E8F0"/>
          </w:tcPr>
          <w:p w14:paraId="6E93CC50" w14:textId="77777777" w:rsidR="006C776B" w:rsidRDefault="006C776B" w:rsidP="001221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Keterangan</w:t>
            </w:r>
            <w:proofErr w:type="spellEnd"/>
          </w:p>
        </w:tc>
      </w:tr>
      <w:tr w:rsidR="006C776B" w14:paraId="780B2049" w14:textId="77777777" w:rsidTr="00122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DF3FCD" w14:textId="77777777" w:rsidR="006C776B" w:rsidRDefault="006C776B" w:rsidP="0012217E">
            <w:proofErr w:type="spellStart"/>
            <w:r>
              <w:t>sensor_id</w:t>
            </w:r>
            <w:proofErr w:type="spellEnd"/>
          </w:p>
        </w:tc>
        <w:tc>
          <w:tcPr>
            <w:tcW w:w="0" w:type="auto"/>
          </w:tcPr>
          <w:p w14:paraId="379F6940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(PK, AUTO_INCREMENT)</w:t>
            </w:r>
          </w:p>
        </w:tc>
        <w:tc>
          <w:tcPr>
            <w:tcW w:w="0" w:type="auto"/>
          </w:tcPr>
          <w:p w14:paraId="7995848D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ID </w:t>
            </w:r>
            <w:proofErr w:type="spellStart"/>
            <w:r>
              <w:t>unik</w:t>
            </w:r>
            <w:proofErr w:type="spellEnd"/>
            <w:r>
              <w:t xml:space="preserve"> sensor</w:t>
            </w:r>
          </w:p>
        </w:tc>
      </w:tr>
      <w:tr w:rsidR="006C776B" w14:paraId="62800E14" w14:textId="77777777" w:rsidTr="001221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E29584" w14:textId="77777777" w:rsidR="006C776B" w:rsidRDefault="006C776B" w:rsidP="0012217E">
            <w:proofErr w:type="spellStart"/>
            <w:r>
              <w:t>sensor_type</w:t>
            </w:r>
            <w:proofErr w:type="spellEnd"/>
          </w:p>
        </w:tc>
        <w:tc>
          <w:tcPr>
            <w:tcW w:w="0" w:type="auto"/>
          </w:tcPr>
          <w:p w14:paraId="588ED2AD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 DEFAULT 'LDR'</w:t>
            </w:r>
          </w:p>
        </w:tc>
        <w:tc>
          <w:tcPr>
            <w:tcW w:w="0" w:type="auto"/>
          </w:tcPr>
          <w:p w14:paraId="7A351BFF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Jenis</w:t>
            </w:r>
            <w:proofErr w:type="spellEnd"/>
            <w:r>
              <w:t xml:space="preserve"> sensor: 'LDR' / 'BH1750'</w:t>
            </w:r>
          </w:p>
        </w:tc>
      </w:tr>
      <w:tr w:rsidR="006C776B" w14:paraId="37FB6F05" w14:textId="77777777" w:rsidTr="00122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A90CA0" w14:textId="77777777" w:rsidR="006C776B" w:rsidRDefault="006C776B" w:rsidP="0012217E">
            <w:proofErr w:type="spellStart"/>
            <w:r>
              <w:t>lux_value</w:t>
            </w:r>
            <w:proofErr w:type="spellEnd"/>
          </w:p>
        </w:tc>
        <w:tc>
          <w:tcPr>
            <w:tcW w:w="0" w:type="auto"/>
          </w:tcPr>
          <w:p w14:paraId="21563D87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0" w:type="auto"/>
          </w:tcPr>
          <w:p w14:paraId="04833100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Nilai </w:t>
            </w:r>
            <w:proofErr w:type="spellStart"/>
            <w:r>
              <w:t>intensitas</w:t>
            </w:r>
            <w:proofErr w:type="spellEnd"/>
            <w:r>
              <w:t xml:space="preserve"> </w:t>
            </w:r>
            <w:proofErr w:type="spellStart"/>
            <w:r>
              <w:t>cahaya</w:t>
            </w:r>
            <w:proofErr w:type="spellEnd"/>
            <w:r>
              <w:t xml:space="preserve"> dalam </w:t>
            </w:r>
            <w:proofErr w:type="spellStart"/>
            <w:r>
              <w:t>satuan</w:t>
            </w:r>
            <w:proofErr w:type="spellEnd"/>
            <w:r>
              <w:t xml:space="preserve"> lux</w:t>
            </w:r>
          </w:p>
        </w:tc>
      </w:tr>
      <w:tr w:rsidR="006C776B" w14:paraId="39354353" w14:textId="77777777" w:rsidTr="001221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DED820" w14:textId="77777777" w:rsidR="006C776B" w:rsidRDefault="006C776B" w:rsidP="0012217E">
            <w:proofErr w:type="spellStart"/>
            <w:r>
              <w:t>raw_value</w:t>
            </w:r>
            <w:proofErr w:type="spellEnd"/>
          </w:p>
        </w:tc>
        <w:tc>
          <w:tcPr>
            <w:tcW w:w="0" w:type="auto"/>
          </w:tcPr>
          <w:p w14:paraId="57161E23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</w:tcPr>
          <w:p w14:paraId="068F0EBE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Nilai ADC </w:t>
            </w:r>
            <w:proofErr w:type="spellStart"/>
            <w:r>
              <w:t>mentah</w:t>
            </w:r>
            <w:proofErr w:type="spellEnd"/>
            <w:r>
              <w:t xml:space="preserve"> (0-4095 </w:t>
            </w:r>
            <w:proofErr w:type="spellStart"/>
            <w:r>
              <w:t>untuk</w:t>
            </w:r>
            <w:proofErr w:type="spellEnd"/>
            <w:r>
              <w:t xml:space="preserve"> ESP32)</w:t>
            </w:r>
          </w:p>
        </w:tc>
      </w:tr>
      <w:tr w:rsidR="006C776B" w14:paraId="1B7A5A56" w14:textId="77777777" w:rsidTr="00122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6498C0" w14:textId="77777777" w:rsidR="006C776B" w:rsidRDefault="006C776B" w:rsidP="0012217E">
            <w:r>
              <w:t>status</w:t>
            </w:r>
          </w:p>
        </w:tc>
        <w:tc>
          <w:tcPr>
            <w:tcW w:w="0" w:type="auto"/>
          </w:tcPr>
          <w:p w14:paraId="6D44D02B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ENUM(</w:t>
            </w:r>
            <w:proofErr w:type="gramEnd"/>
            <w:r>
              <w:t>'online', 'offline', 'error')</w:t>
            </w:r>
          </w:p>
        </w:tc>
        <w:tc>
          <w:tcPr>
            <w:tcW w:w="0" w:type="auto"/>
          </w:tcPr>
          <w:p w14:paraId="03F2FA56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Status sensor</w:t>
            </w:r>
          </w:p>
        </w:tc>
      </w:tr>
      <w:tr w:rsidR="006C776B" w14:paraId="09C44E13" w14:textId="77777777" w:rsidTr="001221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E84559" w14:textId="77777777" w:rsidR="006C776B" w:rsidRDefault="006C776B" w:rsidP="0012217E">
            <w:r>
              <w:t>timestamp</w:t>
            </w:r>
          </w:p>
        </w:tc>
        <w:tc>
          <w:tcPr>
            <w:tcW w:w="0" w:type="auto"/>
          </w:tcPr>
          <w:p w14:paraId="4CB93256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 DEFAULT CURRENT_TIMESTAMP</w:t>
            </w:r>
          </w:p>
        </w:tc>
        <w:tc>
          <w:tcPr>
            <w:tcW w:w="0" w:type="auto"/>
          </w:tcPr>
          <w:p w14:paraId="77CCE042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Waktu </w:t>
            </w:r>
            <w:proofErr w:type="spellStart"/>
            <w:r>
              <w:t>pembacaan</w:t>
            </w:r>
            <w:proofErr w:type="spellEnd"/>
            <w:r>
              <w:t xml:space="preserve"> sensor</w:t>
            </w:r>
          </w:p>
        </w:tc>
      </w:tr>
    </w:tbl>
    <w:p w14:paraId="4AF3D963" w14:textId="77777777" w:rsidR="006C776B" w:rsidRDefault="006C776B" w:rsidP="006C776B"/>
    <w:p w14:paraId="07E7846F" w14:textId="77777777" w:rsidR="006C776B" w:rsidRDefault="006C776B" w:rsidP="006C776B">
      <w:pPr>
        <w:pStyle w:val="Heading3"/>
      </w:pPr>
      <w:r>
        <w:lastRenderedPageBreak/>
        <w:t xml:space="preserve">D. </w:t>
      </w:r>
      <w:proofErr w:type="spellStart"/>
      <w:r>
        <w:t>Entitas</w:t>
      </w:r>
      <w:proofErr w:type="spellEnd"/>
      <w:r>
        <w:t xml:space="preserve"> Settings</w:t>
      </w:r>
    </w:p>
    <w:p w14:paraId="57D04527" w14:textId="77777777" w:rsidR="006C776B" w:rsidRDefault="006C776B" w:rsidP="006C776B">
      <w:proofErr w:type="spellStart"/>
      <w:r>
        <w:t>Menyimpan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seperti threshold sensor dan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3389"/>
        <w:gridCol w:w="3111"/>
      </w:tblGrid>
      <w:tr w:rsidR="006C776B" w14:paraId="5C40C10D" w14:textId="77777777" w:rsidTr="001221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5E8F0"/>
          </w:tcPr>
          <w:p w14:paraId="6BF9D729" w14:textId="77777777" w:rsidR="006C776B" w:rsidRDefault="006C776B" w:rsidP="0012217E">
            <w:r>
              <w:t>Field</w:t>
            </w:r>
          </w:p>
        </w:tc>
        <w:tc>
          <w:tcPr>
            <w:tcW w:w="0" w:type="auto"/>
            <w:shd w:val="clear" w:color="auto" w:fill="D5E8F0"/>
          </w:tcPr>
          <w:p w14:paraId="6AC0329C" w14:textId="77777777" w:rsidR="006C776B" w:rsidRDefault="006C776B" w:rsidP="001221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0" w:type="auto"/>
            <w:shd w:val="clear" w:color="auto" w:fill="D5E8F0"/>
          </w:tcPr>
          <w:p w14:paraId="6A62681B" w14:textId="77777777" w:rsidR="006C776B" w:rsidRDefault="006C776B" w:rsidP="001221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Keterangan</w:t>
            </w:r>
            <w:proofErr w:type="spellEnd"/>
          </w:p>
        </w:tc>
      </w:tr>
      <w:tr w:rsidR="006C776B" w14:paraId="4379C1CB" w14:textId="77777777" w:rsidTr="00122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3B097B" w14:textId="77777777" w:rsidR="006C776B" w:rsidRDefault="006C776B" w:rsidP="0012217E">
            <w:proofErr w:type="spellStart"/>
            <w:r>
              <w:t>setting_id</w:t>
            </w:r>
            <w:proofErr w:type="spellEnd"/>
          </w:p>
        </w:tc>
        <w:tc>
          <w:tcPr>
            <w:tcW w:w="0" w:type="auto"/>
          </w:tcPr>
          <w:p w14:paraId="62E793E4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(PK, AUTO_INCREMENT)</w:t>
            </w:r>
          </w:p>
        </w:tc>
        <w:tc>
          <w:tcPr>
            <w:tcW w:w="0" w:type="auto"/>
          </w:tcPr>
          <w:p w14:paraId="6921745B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ID </w:t>
            </w:r>
            <w:proofErr w:type="spellStart"/>
            <w:r>
              <w:t>unik</w:t>
            </w:r>
            <w:proofErr w:type="spellEnd"/>
            <w:r>
              <w:t xml:space="preserve"> setting</w:t>
            </w:r>
          </w:p>
        </w:tc>
      </w:tr>
      <w:tr w:rsidR="006C776B" w14:paraId="23EE8776" w14:textId="77777777" w:rsidTr="001221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0C5074" w14:textId="77777777" w:rsidR="006C776B" w:rsidRDefault="006C776B" w:rsidP="0012217E">
            <w:proofErr w:type="spellStart"/>
            <w:r>
              <w:t>threshold_on</w:t>
            </w:r>
            <w:proofErr w:type="spellEnd"/>
          </w:p>
        </w:tc>
        <w:tc>
          <w:tcPr>
            <w:tcW w:w="0" w:type="auto"/>
          </w:tcPr>
          <w:p w14:paraId="40774576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 DEFAULT 200</w:t>
            </w:r>
          </w:p>
        </w:tc>
        <w:tc>
          <w:tcPr>
            <w:tcW w:w="0" w:type="auto"/>
          </w:tcPr>
          <w:p w14:paraId="3AB0991C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Ambang</w:t>
            </w:r>
            <w:proofErr w:type="spellEnd"/>
            <w:r>
              <w:t xml:space="preserve"> </w:t>
            </w:r>
            <w:proofErr w:type="spellStart"/>
            <w:r>
              <w:t>batas</w:t>
            </w:r>
            <w:proofErr w:type="spellEnd"/>
            <w:r>
              <w:t xml:space="preserve"> lux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menyalakan</w:t>
            </w:r>
            <w:proofErr w:type="spellEnd"/>
            <w:r>
              <w:t xml:space="preserve"> lampu</w:t>
            </w:r>
          </w:p>
        </w:tc>
      </w:tr>
      <w:tr w:rsidR="006C776B" w14:paraId="0E8F1653" w14:textId="77777777" w:rsidTr="00122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CF8DDD" w14:textId="77777777" w:rsidR="006C776B" w:rsidRDefault="006C776B" w:rsidP="0012217E">
            <w:proofErr w:type="spellStart"/>
            <w:r>
              <w:t>threshold_off</w:t>
            </w:r>
            <w:proofErr w:type="spellEnd"/>
          </w:p>
        </w:tc>
        <w:tc>
          <w:tcPr>
            <w:tcW w:w="0" w:type="auto"/>
          </w:tcPr>
          <w:p w14:paraId="05822284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DEFAULT 600</w:t>
            </w:r>
          </w:p>
        </w:tc>
        <w:tc>
          <w:tcPr>
            <w:tcW w:w="0" w:type="auto"/>
          </w:tcPr>
          <w:p w14:paraId="6C72E383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Ambang</w:t>
            </w:r>
            <w:proofErr w:type="spellEnd"/>
            <w:r>
              <w:t xml:space="preserve"> </w:t>
            </w:r>
            <w:proofErr w:type="spellStart"/>
            <w:r>
              <w:t>batas</w:t>
            </w:r>
            <w:proofErr w:type="spellEnd"/>
            <w:r>
              <w:t xml:space="preserve"> lux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mematikan</w:t>
            </w:r>
            <w:proofErr w:type="spellEnd"/>
            <w:r>
              <w:t xml:space="preserve"> lampu</w:t>
            </w:r>
          </w:p>
        </w:tc>
      </w:tr>
      <w:tr w:rsidR="006C776B" w14:paraId="48DE16A8" w14:textId="77777777" w:rsidTr="001221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5819D6" w14:textId="77777777" w:rsidR="006C776B" w:rsidRDefault="006C776B" w:rsidP="0012217E">
            <w:proofErr w:type="spellStart"/>
            <w:r>
              <w:t>auto_brightness</w:t>
            </w:r>
            <w:proofErr w:type="spellEnd"/>
          </w:p>
        </w:tc>
        <w:tc>
          <w:tcPr>
            <w:tcW w:w="0" w:type="auto"/>
          </w:tcPr>
          <w:p w14:paraId="28E3FC9D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 DEFAULT 80</w:t>
            </w:r>
          </w:p>
        </w:tc>
        <w:tc>
          <w:tcPr>
            <w:tcW w:w="0" w:type="auto"/>
          </w:tcPr>
          <w:p w14:paraId="4D5ECCA8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Brightness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mode auto (0-100%)</w:t>
            </w:r>
          </w:p>
        </w:tc>
      </w:tr>
      <w:tr w:rsidR="006C776B" w14:paraId="78AD5E9B" w14:textId="77777777" w:rsidTr="00122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180BC4" w14:textId="77777777" w:rsidR="006C776B" w:rsidRDefault="006C776B" w:rsidP="0012217E">
            <w:proofErr w:type="spellStart"/>
            <w:r>
              <w:t>system_mode</w:t>
            </w:r>
            <w:proofErr w:type="spellEnd"/>
          </w:p>
        </w:tc>
        <w:tc>
          <w:tcPr>
            <w:tcW w:w="0" w:type="auto"/>
          </w:tcPr>
          <w:p w14:paraId="348824C9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ENUM(</w:t>
            </w:r>
            <w:proofErr w:type="gramEnd"/>
            <w:r>
              <w:t>'auto', 'manual') DEFAULT 'manual'</w:t>
            </w:r>
          </w:p>
        </w:tc>
        <w:tc>
          <w:tcPr>
            <w:tcW w:w="0" w:type="auto"/>
          </w:tcPr>
          <w:p w14:paraId="65F810E7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Mode </w:t>
            </w:r>
            <w:proofErr w:type="spellStart"/>
            <w:r>
              <w:t>sistem</w:t>
            </w:r>
            <w:proofErr w:type="spellEnd"/>
            <w:r>
              <w:t xml:space="preserve"> global</w:t>
            </w:r>
          </w:p>
        </w:tc>
      </w:tr>
      <w:tr w:rsidR="006C776B" w14:paraId="3AD1F384" w14:textId="77777777" w:rsidTr="001221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1367B5" w14:textId="77777777" w:rsidR="006C776B" w:rsidRDefault="006C776B" w:rsidP="0012217E">
            <w:proofErr w:type="spellStart"/>
            <w:r>
              <w:t>notification_enabled</w:t>
            </w:r>
            <w:proofErr w:type="spellEnd"/>
          </w:p>
        </w:tc>
        <w:tc>
          <w:tcPr>
            <w:tcW w:w="0" w:type="auto"/>
          </w:tcPr>
          <w:p w14:paraId="397E46EC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BOOLEAN DEFAULT TRUE</w:t>
            </w:r>
          </w:p>
        </w:tc>
        <w:tc>
          <w:tcPr>
            <w:tcW w:w="0" w:type="auto"/>
          </w:tcPr>
          <w:p w14:paraId="3C73A01B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Aktifkan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</w:p>
        </w:tc>
      </w:tr>
      <w:tr w:rsidR="006C776B" w14:paraId="79C51DEC" w14:textId="77777777" w:rsidTr="00122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77E247" w14:textId="77777777" w:rsidR="006C776B" w:rsidRDefault="006C776B" w:rsidP="0012217E">
            <w:proofErr w:type="spellStart"/>
            <w:r>
              <w:t>schedule_enabled</w:t>
            </w:r>
            <w:proofErr w:type="spellEnd"/>
          </w:p>
        </w:tc>
        <w:tc>
          <w:tcPr>
            <w:tcW w:w="0" w:type="auto"/>
          </w:tcPr>
          <w:p w14:paraId="493070AB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 DEFAULT FALSE</w:t>
            </w:r>
          </w:p>
        </w:tc>
        <w:tc>
          <w:tcPr>
            <w:tcW w:w="0" w:type="auto"/>
          </w:tcPr>
          <w:p w14:paraId="625F36C5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Aktifkan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</w:p>
        </w:tc>
      </w:tr>
      <w:tr w:rsidR="006C776B" w14:paraId="29C926E6" w14:textId="77777777" w:rsidTr="001221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19D854" w14:textId="77777777" w:rsidR="006C776B" w:rsidRDefault="006C776B" w:rsidP="0012217E">
            <w:proofErr w:type="spellStart"/>
            <w:r>
              <w:t>schedule_on_time</w:t>
            </w:r>
            <w:proofErr w:type="spellEnd"/>
          </w:p>
        </w:tc>
        <w:tc>
          <w:tcPr>
            <w:tcW w:w="0" w:type="auto"/>
          </w:tcPr>
          <w:p w14:paraId="6C8CD013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 NULL</w:t>
            </w:r>
          </w:p>
        </w:tc>
        <w:tc>
          <w:tcPr>
            <w:tcW w:w="0" w:type="auto"/>
          </w:tcPr>
          <w:p w14:paraId="711766A1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Waktu nyala </w:t>
            </w:r>
            <w:proofErr w:type="spellStart"/>
            <w:r>
              <w:t>otomatis</w:t>
            </w:r>
            <w:proofErr w:type="spellEnd"/>
            <w:r>
              <w:t xml:space="preserve"> (format HH:</w:t>
            </w:r>
            <w:proofErr w:type="gramStart"/>
            <w:r>
              <w:t>MM:SS</w:t>
            </w:r>
            <w:proofErr w:type="gramEnd"/>
            <w:r>
              <w:t>)</w:t>
            </w:r>
          </w:p>
        </w:tc>
      </w:tr>
    </w:tbl>
    <w:p w14:paraId="24E61B80" w14:textId="77777777" w:rsidR="006C776B" w:rsidRDefault="006C776B" w:rsidP="006C776B"/>
    <w:p w14:paraId="2AB9BE17" w14:textId="77777777" w:rsidR="006C776B" w:rsidRDefault="006C776B" w:rsidP="006C776B">
      <w:pPr>
        <w:pStyle w:val="Heading3"/>
      </w:pPr>
      <w:r>
        <w:t xml:space="preserve">E.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ActivityLogs</w:t>
      </w:r>
      <w:proofErr w:type="spellEnd"/>
    </w:p>
    <w:p w14:paraId="32BE41DC" w14:textId="77777777" w:rsidR="006C776B" w:rsidRDefault="006C776B" w:rsidP="006C776B">
      <w:proofErr w:type="spellStart"/>
      <w:r>
        <w:t>Mencatat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dan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dalam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audit dan </w:t>
      </w:r>
      <w:proofErr w:type="spellStart"/>
      <w:r>
        <w:t>analisis</w:t>
      </w:r>
      <w:proofErr w:type="spellEnd"/>
      <w:r>
        <w:t>.</w:t>
      </w:r>
    </w:p>
    <w:tbl>
      <w:tblPr>
        <w:tblStyle w:val="LightGrid-Accent1"/>
        <w:tblW w:w="9047" w:type="dxa"/>
        <w:jc w:val="center"/>
        <w:tblLook w:val="04A0" w:firstRow="1" w:lastRow="0" w:firstColumn="1" w:lastColumn="0" w:noHBand="0" w:noVBand="1"/>
      </w:tblPr>
      <w:tblGrid>
        <w:gridCol w:w="1439"/>
        <w:gridCol w:w="4032"/>
        <w:gridCol w:w="3576"/>
      </w:tblGrid>
      <w:tr w:rsidR="006C776B" w14:paraId="0B102115" w14:textId="77777777" w:rsidTr="001221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5E8F0"/>
          </w:tcPr>
          <w:p w14:paraId="47F17607" w14:textId="77777777" w:rsidR="006C776B" w:rsidRDefault="006C776B" w:rsidP="0012217E">
            <w:r>
              <w:t>Field</w:t>
            </w:r>
          </w:p>
        </w:tc>
        <w:tc>
          <w:tcPr>
            <w:tcW w:w="0" w:type="auto"/>
            <w:shd w:val="clear" w:color="auto" w:fill="D5E8F0"/>
          </w:tcPr>
          <w:p w14:paraId="1549D3F8" w14:textId="77777777" w:rsidR="006C776B" w:rsidRDefault="006C776B" w:rsidP="001221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0" w:type="auto"/>
            <w:shd w:val="clear" w:color="auto" w:fill="D5E8F0"/>
          </w:tcPr>
          <w:p w14:paraId="4C559A60" w14:textId="77777777" w:rsidR="006C776B" w:rsidRDefault="006C776B" w:rsidP="001221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Keterangan</w:t>
            </w:r>
            <w:proofErr w:type="spellEnd"/>
          </w:p>
        </w:tc>
      </w:tr>
      <w:tr w:rsidR="006C776B" w14:paraId="4F5CF618" w14:textId="77777777" w:rsidTr="00122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D1CBB2" w14:textId="77777777" w:rsidR="006C776B" w:rsidRDefault="006C776B" w:rsidP="0012217E">
            <w:proofErr w:type="spellStart"/>
            <w:r>
              <w:t>log_id</w:t>
            </w:r>
            <w:proofErr w:type="spellEnd"/>
          </w:p>
        </w:tc>
        <w:tc>
          <w:tcPr>
            <w:tcW w:w="0" w:type="auto"/>
          </w:tcPr>
          <w:p w14:paraId="7F800D74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(PK, AUTO_INCREMENT)</w:t>
            </w:r>
          </w:p>
        </w:tc>
        <w:tc>
          <w:tcPr>
            <w:tcW w:w="0" w:type="auto"/>
          </w:tcPr>
          <w:p w14:paraId="6E911845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ID </w:t>
            </w:r>
            <w:proofErr w:type="spellStart"/>
            <w:r>
              <w:t>unik</w:t>
            </w:r>
            <w:proofErr w:type="spellEnd"/>
            <w:r>
              <w:t xml:space="preserve"> log</w:t>
            </w:r>
          </w:p>
        </w:tc>
      </w:tr>
      <w:tr w:rsidR="006C776B" w14:paraId="2FC42D40" w14:textId="77777777" w:rsidTr="001221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59C744" w14:textId="77777777" w:rsidR="006C776B" w:rsidRDefault="006C776B" w:rsidP="0012217E"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</w:tcPr>
          <w:p w14:paraId="5B3E5FA8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 (FK -&gt; Users)</w:t>
            </w:r>
          </w:p>
        </w:tc>
        <w:tc>
          <w:tcPr>
            <w:tcW w:w="0" w:type="auto"/>
          </w:tcPr>
          <w:p w14:paraId="02E895B7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ID </w:t>
            </w:r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aksi</w:t>
            </w:r>
            <w:proofErr w:type="spellEnd"/>
          </w:p>
        </w:tc>
      </w:tr>
      <w:tr w:rsidR="006C776B" w14:paraId="1603A41C" w14:textId="77777777" w:rsidTr="00122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08CAB2" w14:textId="77777777" w:rsidR="006C776B" w:rsidRDefault="006C776B" w:rsidP="0012217E">
            <w:proofErr w:type="spellStart"/>
            <w:r>
              <w:t>lamp_id</w:t>
            </w:r>
            <w:proofErr w:type="spellEnd"/>
          </w:p>
        </w:tc>
        <w:tc>
          <w:tcPr>
            <w:tcW w:w="0" w:type="auto"/>
          </w:tcPr>
          <w:p w14:paraId="3054BBFF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NULL (FK -&gt; Lamps)</w:t>
            </w:r>
          </w:p>
        </w:tc>
        <w:tc>
          <w:tcPr>
            <w:tcW w:w="0" w:type="auto"/>
          </w:tcPr>
          <w:p w14:paraId="3DBCFB5B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ID lampu </w:t>
            </w:r>
            <w:proofErr w:type="spellStart"/>
            <w:r>
              <w:t>terkait</w:t>
            </w:r>
            <w:proofErr w:type="spellEnd"/>
            <w:r>
              <w:t xml:space="preserve"> (nullable)</w:t>
            </w:r>
          </w:p>
        </w:tc>
      </w:tr>
      <w:tr w:rsidR="006C776B" w14:paraId="61E5B118" w14:textId="77777777" w:rsidTr="001221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BB75AE" w14:textId="77777777" w:rsidR="006C776B" w:rsidRDefault="006C776B" w:rsidP="0012217E">
            <w:proofErr w:type="spellStart"/>
            <w:r>
              <w:t>sensor_id</w:t>
            </w:r>
            <w:proofErr w:type="spellEnd"/>
          </w:p>
        </w:tc>
        <w:tc>
          <w:tcPr>
            <w:tcW w:w="0" w:type="auto"/>
          </w:tcPr>
          <w:p w14:paraId="469E4DD5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 NULL (FK -&gt; sensors)</w:t>
            </w:r>
          </w:p>
        </w:tc>
        <w:tc>
          <w:tcPr>
            <w:tcW w:w="0" w:type="auto"/>
          </w:tcPr>
          <w:p w14:paraId="421CB201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ID sensor </w:t>
            </w:r>
            <w:proofErr w:type="spellStart"/>
            <w:r>
              <w:t>terkait</w:t>
            </w:r>
            <w:proofErr w:type="spellEnd"/>
            <w:r>
              <w:t xml:space="preserve"> (nullable)</w:t>
            </w:r>
          </w:p>
        </w:tc>
      </w:tr>
      <w:tr w:rsidR="006C776B" w14:paraId="169C951A" w14:textId="77777777" w:rsidTr="00122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C7D2AA" w14:textId="77777777" w:rsidR="006C776B" w:rsidRDefault="006C776B" w:rsidP="0012217E">
            <w:proofErr w:type="spellStart"/>
            <w:r>
              <w:t>action_type</w:t>
            </w:r>
            <w:proofErr w:type="spellEnd"/>
          </w:p>
        </w:tc>
        <w:tc>
          <w:tcPr>
            <w:tcW w:w="0" w:type="auto"/>
          </w:tcPr>
          <w:p w14:paraId="63E9A1A4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14EB0146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aksi</w:t>
            </w:r>
            <w:proofErr w:type="spellEnd"/>
            <w:r>
              <w:t xml:space="preserve">: </w:t>
            </w:r>
            <w:proofErr w:type="spellStart"/>
            <w:r>
              <w:t>lamp_on</w:t>
            </w:r>
            <w:proofErr w:type="spellEnd"/>
            <w:r>
              <w:t xml:space="preserve">, </w:t>
            </w:r>
            <w:proofErr w:type="spellStart"/>
            <w:r>
              <w:t>lamp_off</w:t>
            </w:r>
            <w:proofErr w:type="spellEnd"/>
            <w:r>
              <w:t xml:space="preserve">, </w:t>
            </w:r>
            <w:proofErr w:type="spellStart"/>
            <w:r>
              <w:t>mode_change</w:t>
            </w:r>
            <w:proofErr w:type="spellEnd"/>
            <w:r>
              <w:t>, etc.</w:t>
            </w:r>
          </w:p>
        </w:tc>
      </w:tr>
      <w:tr w:rsidR="006C776B" w14:paraId="008D4488" w14:textId="77777777" w:rsidTr="001221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10C28B" w14:textId="77777777" w:rsidR="006C776B" w:rsidRDefault="006C776B" w:rsidP="0012217E">
            <w:r>
              <w:t>description</w:t>
            </w:r>
          </w:p>
        </w:tc>
        <w:tc>
          <w:tcPr>
            <w:tcW w:w="0" w:type="auto"/>
          </w:tcPr>
          <w:p w14:paraId="6E03F588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0" w:type="auto"/>
          </w:tcPr>
          <w:p w14:paraId="28EF5499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Deskripsi detail </w:t>
            </w:r>
            <w:proofErr w:type="spellStart"/>
            <w:r>
              <w:t>aktivitas</w:t>
            </w:r>
            <w:proofErr w:type="spellEnd"/>
          </w:p>
        </w:tc>
      </w:tr>
      <w:tr w:rsidR="006C776B" w14:paraId="5071BC22" w14:textId="77777777" w:rsidTr="00122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8ACBCE" w14:textId="77777777" w:rsidR="006C776B" w:rsidRDefault="006C776B" w:rsidP="0012217E">
            <w:r>
              <w:t>timestamp</w:t>
            </w:r>
          </w:p>
        </w:tc>
        <w:tc>
          <w:tcPr>
            <w:tcW w:w="0" w:type="auto"/>
          </w:tcPr>
          <w:p w14:paraId="55B972BB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 DEFAULT CURRENT_TIMESTAMP</w:t>
            </w:r>
          </w:p>
        </w:tc>
        <w:tc>
          <w:tcPr>
            <w:tcW w:w="0" w:type="auto"/>
          </w:tcPr>
          <w:p w14:paraId="46734D85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Waktu </w:t>
            </w:r>
            <w:proofErr w:type="spellStart"/>
            <w:r>
              <w:t>aktivitas</w:t>
            </w:r>
            <w:proofErr w:type="spellEnd"/>
          </w:p>
        </w:tc>
      </w:tr>
    </w:tbl>
    <w:p w14:paraId="364B55DE" w14:textId="77777777" w:rsidR="006C776B" w:rsidRDefault="006C776B" w:rsidP="006C776B"/>
    <w:p w14:paraId="032A069C" w14:textId="77777777" w:rsidR="006C776B" w:rsidRDefault="006C776B" w:rsidP="006C776B">
      <w:pPr>
        <w:pStyle w:val="Heading3"/>
      </w:pPr>
      <w:r>
        <w:t xml:space="preserve">F.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EnergyUsage</w:t>
      </w:r>
      <w:proofErr w:type="spellEnd"/>
    </w:p>
    <w:p w14:paraId="7E4C43CB" w14:textId="77777777" w:rsidR="006C776B" w:rsidRDefault="006C776B" w:rsidP="006C776B">
      <w:proofErr w:type="spellStart"/>
      <w:r>
        <w:t>Menyimpan</w:t>
      </w:r>
      <w:proofErr w:type="spellEnd"/>
      <w:r>
        <w:t xml:space="preserve"> data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lampu (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nyala dan </w:t>
      </w:r>
      <w:proofErr w:type="spellStart"/>
      <w:r>
        <w:t>daya</w:t>
      </w:r>
      <w:proofErr w:type="spellEnd"/>
      <w:r>
        <w:t xml:space="preserve"> lampu).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88"/>
        <w:gridCol w:w="3756"/>
        <w:gridCol w:w="3612"/>
      </w:tblGrid>
      <w:tr w:rsidR="006C776B" w14:paraId="117D822B" w14:textId="77777777" w:rsidTr="001221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5E8F0"/>
          </w:tcPr>
          <w:p w14:paraId="4ED1BAA2" w14:textId="77777777" w:rsidR="006C776B" w:rsidRDefault="006C776B" w:rsidP="0012217E">
            <w:r>
              <w:lastRenderedPageBreak/>
              <w:t>Field</w:t>
            </w:r>
          </w:p>
        </w:tc>
        <w:tc>
          <w:tcPr>
            <w:tcW w:w="0" w:type="auto"/>
            <w:shd w:val="clear" w:color="auto" w:fill="D5E8F0"/>
          </w:tcPr>
          <w:p w14:paraId="5EF1BB61" w14:textId="77777777" w:rsidR="006C776B" w:rsidRDefault="006C776B" w:rsidP="001221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0" w:type="auto"/>
            <w:shd w:val="clear" w:color="auto" w:fill="D5E8F0"/>
          </w:tcPr>
          <w:p w14:paraId="7AAE72F8" w14:textId="77777777" w:rsidR="006C776B" w:rsidRDefault="006C776B" w:rsidP="001221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Keterangan</w:t>
            </w:r>
            <w:proofErr w:type="spellEnd"/>
          </w:p>
        </w:tc>
      </w:tr>
      <w:tr w:rsidR="006C776B" w14:paraId="7D45ADA6" w14:textId="77777777" w:rsidTr="00122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F758A8" w14:textId="77777777" w:rsidR="006C776B" w:rsidRDefault="006C776B" w:rsidP="0012217E">
            <w:proofErr w:type="spellStart"/>
            <w:r>
              <w:t>usage_id</w:t>
            </w:r>
            <w:proofErr w:type="spellEnd"/>
          </w:p>
        </w:tc>
        <w:tc>
          <w:tcPr>
            <w:tcW w:w="0" w:type="auto"/>
          </w:tcPr>
          <w:p w14:paraId="2A10DEE1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(PK, AUTO_INCREMENT)</w:t>
            </w:r>
          </w:p>
        </w:tc>
        <w:tc>
          <w:tcPr>
            <w:tcW w:w="0" w:type="auto"/>
          </w:tcPr>
          <w:p w14:paraId="644319E7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ID </w:t>
            </w:r>
            <w:proofErr w:type="spellStart"/>
            <w:r>
              <w:t>unik</w:t>
            </w:r>
            <w:proofErr w:type="spellEnd"/>
            <w:r>
              <w:t xml:space="preserve"> record </w:t>
            </w:r>
            <w:proofErr w:type="spellStart"/>
            <w:r>
              <w:t>penggunaan</w:t>
            </w:r>
            <w:proofErr w:type="spellEnd"/>
          </w:p>
        </w:tc>
      </w:tr>
      <w:tr w:rsidR="006C776B" w14:paraId="5718E3E8" w14:textId="77777777" w:rsidTr="001221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23A75F" w14:textId="77777777" w:rsidR="006C776B" w:rsidRDefault="006C776B" w:rsidP="0012217E">
            <w:proofErr w:type="spellStart"/>
            <w:r>
              <w:t>lamp_id</w:t>
            </w:r>
            <w:proofErr w:type="spellEnd"/>
          </w:p>
        </w:tc>
        <w:tc>
          <w:tcPr>
            <w:tcW w:w="0" w:type="auto"/>
          </w:tcPr>
          <w:p w14:paraId="73D8E144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 (FK -&gt; Lamps)</w:t>
            </w:r>
          </w:p>
        </w:tc>
        <w:tc>
          <w:tcPr>
            <w:tcW w:w="0" w:type="auto"/>
          </w:tcPr>
          <w:p w14:paraId="6246F459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 lampu (</w:t>
            </w:r>
            <w:proofErr w:type="spellStart"/>
            <w:r>
              <w:t>referensi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Lamps)</w:t>
            </w:r>
          </w:p>
        </w:tc>
      </w:tr>
      <w:tr w:rsidR="006C776B" w14:paraId="646AC5FA" w14:textId="77777777" w:rsidTr="00122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EC127F" w14:textId="77777777" w:rsidR="006C776B" w:rsidRDefault="006C776B" w:rsidP="0012217E">
            <w:r>
              <w:t>date</w:t>
            </w:r>
          </w:p>
        </w:tc>
        <w:tc>
          <w:tcPr>
            <w:tcW w:w="0" w:type="auto"/>
          </w:tcPr>
          <w:p w14:paraId="2B8E7C76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 NOT NULL</w:t>
            </w:r>
          </w:p>
        </w:tc>
        <w:tc>
          <w:tcPr>
            <w:tcW w:w="0" w:type="auto"/>
          </w:tcPr>
          <w:p w14:paraId="14498B1E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(format YYYY-MM-DD)</w:t>
            </w:r>
          </w:p>
        </w:tc>
      </w:tr>
      <w:tr w:rsidR="006C776B" w14:paraId="0394188D" w14:textId="77777777" w:rsidTr="001221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39FDFB" w14:textId="77777777" w:rsidR="006C776B" w:rsidRDefault="006C776B" w:rsidP="0012217E">
            <w:proofErr w:type="spellStart"/>
            <w:r>
              <w:t>hours_used</w:t>
            </w:r>
            <w:proofErr w:type="spellEnd"/>
          </w:p>
        </w:tc>
        <w:tc>
          <w:tcPr>
            <w:tcW w:w="0" w:type="auto"/>
          </w:tcPr>
          <w:p w14:paraId="1ED1712F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 DEFAULT 0</w:t>
            </w:r>
          </w:p>
        </w:tc>
        <w:tc>
          <w:tcPr>
            <w:tcW w:w="0" w:type="auto"/>
          </w:tcPr>
          <w:p w14:paraId="63EFDA3C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Total jam </w:t>
            </w:r>
            <w:proofErr w:type="spellStart"/>
            <w:r>
              <w:t>pemakaian</w:t>
            </w:r>
            <w:proofErr w:type="spellEnd"/>
            <w:r>
              <w:t xml:space="preserve"> dalam </w:t>
            </w:r>
            <w:proofErr w:type="spellStart"/>
            <w:r>
              <w:t>sehari</w:t>
            </w:r>
            <w:proofErr w:type="spellEnd"/>
          </w:p>
        </w:tc>
      </w:tr>
      <w:tr w:rsidR="006C776B" w14:paraId="10F82C35" w14:textId="77777777" w:rsidTr="00122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7E8A26" w14:textId="77777777" w:rsidR="006C776B" w:rsidRDefault="006C776B" w:rsidP="0012217E">
            <w:proofErr w:type="spellStart"/>
            <w:r>
              <w:t>energy_kwh</w:t>
            </w:r>
            <w:proofErr w:type="spellEnd"/>
          </w:p>
        </w:tc>
        <w:tc>
          <w:tcPr>
            <w:tcW w:w="0" w:type="auto"/>
          </w:tcPr>
          <w:p w14:paraId="0886C51A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 DEFAULT 0</w:t>
            </w:r>
          </w:p>
        </w:tc>
        <w:tc>
          <w:tcPr>
            <w:tcW w:w="0" w:type="auto"/>
          </w:tcPr>
          <w:p w14:paraId="35441C23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Konsumsi</w:t>
            </w:r>
            <w:proofErr w:type="spellEnd"/>
            <w:r>
              <w:t xml:space="preserve"> </w:t>
            </w:r>
            <w:proofErr w:type="spellStart"/>
            <w:r>
              <w:t>energi</w:t>
            </w:r>
            <w:proofErr w:type="spellEnd"/>
            <w:r>
              <w:t xml:space="preserve"> dalam kWh (</w:t>
            </w:r>
            <w:proofErr w:type="spellStart"/>
            <w:r>
              <w:t>power_watt</w:t>
            </w:r>
            <w:proofErr w:type="spellEnd"/>
            <w:r>
              <w:t xml:space="preserve"> * </w:t>
            </w:r>
            <w:proofErr w:type="spellStart"/>
            <w:r>
              <w:t>hours_used</w:t>
            </w:r>
            <w:proofErr w:type="spellEnd"/>
            <w:r>
              <w:t xml:space="preserve"> / 1000)</w:t>
            </w:r>
          </w:p>
        </w:tc>
      </w:tr>
      <w:tr w:rsidR="006C776B" w14:paraId="1D27FDB5" w14:textId="77777777" w:rsidTr="001221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C4974B" w14:textId="77777777" w:rsidR="006C776B" w:rsidRDefault="006C776B" w:rsidP="0012217E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5FECC7E6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 DEFAULT CURRENT_TIMESTAMP</w:t>
            </w:r>
          </w:p>
        </w:tc>
        <w:tc>
          <w:tcPr>
            <w:tcW w:w="0" w:type="auto"/>
          </w:tcPr>
          <w:p w14:paraId="19BDB07A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Waktu </w:t>
            </w:r>
            <w:proofErr w:type="spellStart"/>
            <w:r>
              <w:t>pembuatan</w:t>
            </w:r>
            <w:proofErr w:type="spellEnd"/>
            <w:r>
              <w:t xml:space="preserve"> record</w:t>
            </w:r>
          </w:p>
        </w:tc>
      </w:tr>
    </w:tbl>
    <w:p w14:paraId="223CC3E0" w14:textId="77777777" w:rsidR="006C776B" w:rsidRPr="00C41674" w:rsidRDefault="006C776B" w:rsidP="006C776B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3327EB" w14:textId="77777777" w:rsidR="006C776B" w:rsidRDefault="006C776B" w:rsidP="006C776B">
      <w:pPr>
        <w:rPr>
          <w:b/>
          <w:color w:val="548DD4" w:themeColor="text2" w:themeTint="9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1674">
        <w:rPr>
          <w:b/>
          <w:noProof/>
          <w:color w:val="548DD4" w:themeColor="text2" w:themeTint="9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1072" behindDoc="0" locked="0" layoutInCell="1" allowOverlap="1" wp14:anchorId="65DD6689" wp14:editId="79B386D5">
            <wp:simplePos x="0" y="0"/>
            <wp:positionH relativeFrom="column">
              <wp:posOffset>-95250</wp:posOffset>
            </wp:positionH>
            <wp:positionV relativeFrom="paragraph">
              <wp:posOffset>942975</wp:posOffset>
            </wp:positionV>
            <wp:extent cx="5657850" cy="3343275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41674">
        <w:rPr>
          <w:b/>
          <w:color w:val="548DD4" w:themeColor="text2" w:themeTint="9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3.2 DESAIN ERD (Entity Relationship Diagram)</w:t>
      </w:r>
    </w:p>
    <w:p w14:paraId="158F170C" w14:textId="77777777" w:rsidR="006C776B" w:rsidRDefault="006C776B" w:rsidP="006C776B">
      <w:pPr>
        <w:rPr>
          <w:b/>
          <w:color w:val="548DD4" w:themeColor="text2" w:themeTint="9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73F570" w14:textId="77777777" w:rsidR="006C776B" w:rsidRDefault="006C776B" w:rsidP="006C776B">
      <w:pPr>
        <w:rPr>
          <w:b/>
          <w:color w:val="548DD4" w:themeColor="text2" w:themeTint="9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9B8781" w14:textId="77777777" w:rsidR="006C776B" w:rsidRDefault="006C776B" w:rsidP="006C776B">
      <w:pPr>
        <w:rPr>
          <w:b/>
          <w:color w:val="548DD4" w:themeColor="text2" w:themeTint="9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AA3415" w14:textId="77777777" w:rsidR="006C776B" w:rsidRDefault="006C776B" w:rsidP="006C776B">
      <w:pPr>
        <w:pStyle w:val="Heading1"/>
      </w:pPr>
      <w:r>
        <w:t>4. RELASI ANTAR TABEL</w:t>
      </w:r>
    </w:p>
    <w:p w14:paraId="359CE9C3" w14:textId="77777777" w:rsidR="006C776B" w:rsidRDefault="006C776B" w:rsidP="006C776B"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dalam </w:t>
      </w:r>
      <w:proofErr w:type="spellStart"/>
      <w:r>
        <w:t>sistem</w:t>
      </w:r>
      <w:proofErr w:type="spellEnd"/>
      <w:r>
        <w:t xml:space="preserve"> Smart Lamp </w:t>
      </w:r>
      <w:proofErr w:type="spellStart"/>
      <w:r>
        <w:t>berbasis</w:t>
      </w:r>
      <w:proofErr w:type="spellEnd"/>
      <w:r>
        <w:t xml:space="preserve"> IoT menggunakan MySQL. </w:t>
      </w:r>
      <w:proofErr w:type="spellStart"/>
      <w:r>
        <w:t>Relasi</w:t>
      </w:r>
      <w:proofErr w:type="spellEnd"/>
      <w:r>
        <w:t xml:space="preserve"> ini </w:t>
      </w:r>
      <w:proofErr w:type="spellStart"/>
      <w:r>
        <w:t>diimplementasikan</w:t>
      </w:r>
      <w:proofErr w:type="spellEnd"/>
      <w:r>
        <w:t xml:space="preserve"> menggunakan Foreign Key Constraints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referensial</w:t>
      </w:r>
      <w:proofErr w:type="spellEnd"/>
      <w:r>
        <w:t xml:space="preserve"> data.</w:t>
      </w:r>
    </w:p>
    <w:p w14:paraId="5FC0B97A" w14:textId="77777777" w:rsidR="006C776B" w:rsidRDefault="006C776B" w:rsidP="006C776B">
      <w:pPr>
        <w:pStyle w:val="Heading2"/>
      </w:pPr>
      <w:r>
        <w:t xml:space="preserve">4.1 Diagram </w:t>
      </w:r>
      <w:proofErr w:type="spellStart"/>
      <w:r>
        <w:t>Relasi</w:t>
      </w:r>
      <w:proofErr w:type="spellEnd"/>
    </w:p>
    <w:p w14:paraId="7F985CC7" w14:textId="77777777" w:rsidR="006C776B" w:rsidRDefault="006C776B" w:rsidP="006C776B">
      <w:pPr>
        <w:ind w:left="360"/>
      </w:pPr>
      <w:r>
        <w:rPr>
          <w:b/>
        </w:rPr>
        <w:t xml:space="preserve">Users → </w:t>
      </w:r>
      <w:proofErr w:type="spellStart"/>
      <w:r>
        <w:rPr>
          <w:b/>
        </w:rPr>
        <w:t>ActivityLogs</w:t>
      </w:r>
      <w:proofErr w:type="spellEnd"/>
      <w:r>
        <w:rPr>
          <w:b/>
        </w:rPr>
        <w:br/>
      </w:r>
      <w:proofErr w:type="spellStart"/>
      <w:r>
        <w:rPr>
          <w:i/>
        </w:rPr>
        <w:t>Tipe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Relasi</w:t>
      </w:r>
      <w:proofErr w:type="spellEnd"/>
      <w:r>
        <w:rPr>
          <w:i/>
        </w:rPr>
        <w:t xml:space="preserve">: </w:t>
      </w:r>
      <w:proofErr w:type="gramStart"/>
      <w:r>
        <w:rPr>
          <w:i/>
        </w:rPr>
        <w:t>1:N</w:t>
      </w:r>
      <w:proofErr w:type="gramEnd"/>
      <w:r>
        <w:rPr>
          <w:i/>
        </w:rPr>
        <w:t xml:space="preserve"> (One to Many)</w:t>
      </w:r>
      <w:r>
        <w:rPr>
          <w:i/>
        </w:rPr>
        <w:br/>
      </w:r>
      <w:proofErr w:type="spellStart"/>
      <w:r>
        <w:t>Seorang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log </w:t>
      </w:r>
      <w:proofErr w:type="spellStart"/>
      <w:r>
        <w:t>aktivitas</w:t>
      </w:r>
      <w:proofErr w:type="spellEnd"/>
      <w:r>
        <w:t xml:space="preserve"> memiliki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user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(Foreign Key). </w:t>
      </w:r>
      <w:proofErr w:type="spellStart"/>
      <w:r>
        <w:t>Relasi</w:t>
      </w:r>
      <w:proofErr w:type="spellEnd"/>
      <w:r>
        <w:t xml:space="preserve"> ini menggunakan ON DELETE CASCADE agar </w:t>
      </w:r>
      <w:proofErr w:type="spellStart"/>
      <w:r>
        <w:t>ketika</w:t>
      </w:r>
      <w:proofErr w:type="spellEnd"/>
      <w:r>
        <w:t xml:space="preserve"> user </w:t>
      </w:r>
      <w:proofErr w:type="spellStart"/>
      <w:r>
        <w:t>dihapus</w:t>
      </w:r>
      <w:proofErr w:type="spellEnd"/>
      <w:r>
        <w:t xml:space="preserve">, </w:t>
      </w:r>
      <w:proofErr w:type="spellStart"/>
      <w:r>
        <w:t>semua</w:t>
      </w:r>
      <w:proofErr w:type="spellEnd"/>
      <w:r>
        <w:t xml:space="preserve"> log </w:t>
      </w:r>
      <w:proofErr w:type="spellStart"/>
      <w:r>
        <w:t>aktivitasnya</w:t>
      </w:r>
      <w:proofErr w:type="spellEnd"/>
      <w:r>
        <w:t xml:space="preserve"> juga </w:t>
      </w:r>
      <w:proofErr w:type="spellStart"/>
      <w:r>
        <w:t>terhapus</w:t>
      </w:r>
      <w:proofErr w:type="spellEnd"/>
      <w:r>
        <w:t>.</w:t>
      </w:r>
    </w:p>
    <w:p w14:paraId="132C27DF" w14:textId="77777777" w:rsidR="006C776B" w:rsidRDefault="006C776B" w:rsidP="006C776B"/>
    <w:p w14:paraId="200246F1" w14:textId="77777777" w:rsidR="006C776B" w:rsidRDefault="006C776B" w:rsidP="006C776B">
      <w:pPr>
        <w:ind w:left="360"/>
      </w:pPr>
      <w:r>
        <w:rPr>
          <w:b/>
        </w:rPr>
        <w:t xml:space="preserve">Lamps → </w:t>
      </w:r>
      <w:proofErr w:type="spellStart"/>
      <w:r>
        <w:rPr>
          <w:b/>
        </w:rPr>
        <w:t>ActivityLogs</w:t>
      </w:r>
      <w:proofErr w:type="spellEnd"/>
      <w:r>
        <w:rPr>
          <w:b/>
        </w:rPr>
        <w:br/>
      </w:r>
      <w:proofErr w:type="spellStart"/>
      <w:r>
        <w:rPr>
          <w:i/>
        </w:rPr>
        <w:t>Tipe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Relasi</w:t>
      </w:r>
      <w:proofErr w:type="spellEnd"/>
      <w:r>
        <w:rPr>
          <w:i/>
        </w:rPr>
        <w:t xml:space="preserve">: </w:t>
      </w:r>
      <w:proofErr w:type="gramStart"/>
      <w:r>
        <w:rPr>
          <w:i/>
        </w:rPr>
        <w:t>1:N</w:t>
      </w:r>
      <w:proofErr w:type="gramEnd"/>
      <w:r>
        <w:rPr>
          <w:i/>
        </w:rPr>
        <w:t xml:space="preserve"> (One to Many)</w:t>
      </w:r>
      <w:r>
        <w:rPr>
          <w:i/>
        </w:rPr>
        <w:br/>
      </w:r>
      <w:r>
        <w:t xml:space="preserve">Setiap lampu </w:t>
      </w:r>
      <w:proofErr w:type="spellStart"/>
      <w:r>
        <w:t>dapat</w:t>
      </w:r>
      <w:proofErr w:type="spellEnd"/>
      <w:r>
        <w:t xml:space="preserve"> memiliki </w:t>
      </w:r>
      <w:proofErr w:type="spellStart"/>
      <w:r>
        <w:t>banyak</w:t>
      </w:r>
      <w:proofErr w:type="spellEnd"/>
      <w:r>
        <w:t xml:space="preserve"> log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(nyala, </w:t>
      </w:r>
      <w:proofErr w:type="spellStart"/>
      <w:r>
        <w:t>padam</w:t>
      </w:r>
      <w:proofErr w:type="spellEnd"/>
      <w:r>
        <w:t xml:space="preserve">, </w:t>
      </w:r>
      <w:proofErr w:type="spellStart"/>
      <w:r>
        <w:t>perubahan</w:t>
      </w:r>
      <w:proofErr w:type="spellEnd"/>
      <w:r>
        <w:t xml:space="preserve"> brightness, </w:t>
      </w:r>
      <w:proofErr w:type="spellStart"/>
      <w:r>
        <w:t>dll</w:t>
      </w:r>
      <w:proofErr w:type="spellEnd"/>
      <w:r>
        <w:t xml:space="preserve">).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lamp_id</w:t>
      </w:r>
      <w:proofErr w:type="spellEnd"/>
      <w:r>
        <w:t xml:space="preserve"> (Foreign Key). Field ini </w:t>
      </w:r>
      <w:proofErr w:type="spellStart"/>
      <w:r>
        <w:t>bersifat</w:t>
      </w:r>
      <w:proofErr w:type="spellEnd"/>
      <w:r>
        <w:t xml:space="preserve"> nullable (NULL)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yang tidak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dengan lampu </w:t>
      </w:r>
      <w:proofErr w:type="spellStart"/>
      <w:r>
        <w:t>tertentu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mode global). Menggunakan ON DELETE SET NULL.</w:t>
      </w:r>
    </w:p>
    <w:p w14:paraId="1268567B" w14:textId="77777777" w:rsidR="006C776B" w:rsidRDefault="006C776B" w:rsidP="006C776B"/>
    <w:p w14:paraId="47CA78BC" w14:textId="77777777" w:rsidR="006C776B" w:rsidRDefault="006C776B" w:rsidP="006C776B">
      <w:pPr>
        <w:ind w:left="360"/>
      </w:pPr>
      <w:r>
        <w:rPr>
          <w:b/>
        </w:rPr>
        <w:t xml:space="preserve">Lamps → </w:t>
      </w:r>
      <w:proofErr w:type="spellStart"/>
      <w:r>
        <w:rPr>
          <w:b/>
        </w:rPr>
        <w:t>EnergyUsage</w:t>
      </w:r>
      <w:proofErr w:type="spellEnd"/>
      <w:r>
        <w:rPr>
          <w:b/>
        </w:rPr>
        <w:br/>
      </w:r>
      <w:proofErr w:type="spellStart"/>
      <w:r>
        <w:rPr>
          <w:i/>
        </w:rPr>
        <w:t>Tipe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Relasi</w:t>
      </w:r>
      <w:proofErr w:type="spellEnd"/>
      <w:r>
        <w:rPr>
          <w:i/>
        </w:rPr>
        <w:t xml:space="preserve">: </w:t>
      </w:r>
      <w:proofErr w:type="gramStart"/>
      <w:r>
        <w:rPr>
          <w:i/>
        </w:rPr>
        <w:t>1:N</w:t>
      </w:r>
      <w:proofErr w:type="gramEnd"/>
      <w:r>
        <w:rPr>
          <w:i/>
        </w:rPr>
        <w:t xml:space="preserve"> (One to Many)</w:t>
      </w:r>
      <w:r>
        <w:rPr>
          <w:i/>
        </w:rPr>
        <w:br/>
      </w:r>
      <w:r>
        <w:t xml:space="preserve">Setiap lampu memiliki </w:t>
      </w:r>
      <w:proofErr w:type="spellStart"/>
      <w:r>
        <w:t>banyak</w:t>
      </w:r>
      <w:proofErr w:type="spellEnd"/>
      <w:r>
        <w:t xml:space="preserve"> record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. Satu record </w:t>
      </w:r>
      <w:proofErr w:type="spellStart"/>
      <w:r>
        <w:t>EnergyUsage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lampu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lamp_id</w:t>
      </w:r>
      <w:proofErr w:type="spellEnd"/>
      <w:r>
        <w:t xml:space="preserve"> (Foreign Key) dengan ON DELETE CASCADE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data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lampu </w:t>
      </w:r>
      <w:proofErr w:type="spellStart"/>
      <w:r>
        <w:t>dihapus</w:t>
      </w:r>
      <w:proofErr w:type="spellEnd"/>
      <w:r>
        <w:t>.</w:t>
      </w:r>
    </w:p>
    <w:p w14:paraId="3D86AC26" w14:textId="77777777" w:rsidR="006C776B" w:rsidRDefault="006C776B" w:rsidP="006C776B">
      <w:pPr>
        <w:ind w:left="360"/>
      </w:pPr>
    </w:p>
    <w:p w14:paraId="7286FE33" w14:textId="77777777" w:rsidR="006C776B" w:rsidRDefault="006C776B" w:rsidP="006C776B">
      <w:pPr>
        <w:spacing w:after="0"/>
        <w:ind w:left="360"/>
        <w:rPr>
          <w:rStyle w:val="citation-505"/>
        </w:rPr>
      </w:pPr>
      <w:r>
        <w:rPr>
          <w:rStyle w:val="citation-505"/>
          <w:b/>
          <w:bCs/>
        </w:rPr>
        <w:t xml:space="preserve">Sensors → </w:t>
      </w:r>
      <w:proofErr w:type="spellStart"/>
      <w:r>
        <w:rPr>
          <w:rStyle w:val="citation-505"/>
          <w:b/>
          <w:bCs/>
        </w:rPr>
        <w:t>ActivityLogs</w:t>
      </w:r>
      <w:proofErr w:type="spellEnd"/>
      <w:r>
        <w:rPr>
          <w:rStyle w:val="citation-505"/>
        </w:rPr>
        <w:t xml:space="preserve"> </w:t>
      </w:r>
    </w:p>
    <w:p w14:paraId="3FD2E6E9" w14:textId="77777777" w:rsidR="006C776B" w:rsidRPr="00C8502D" w:rsidRDefault="006C776B" w:rsidP="006C776B">
      <w:pPr>
        <w:spacing w:after="0"/>
        <w:ind w:left="360"/>
        <w:rPr>
          <w:rStyle w:val="citation-505"/>
          <w:i/>
          <w:iCs/>
        </w:rPr>
      </w:pPr>
      <w:proofErr w:type="spellStart"/>
      <w:r w:rsidRPr="00C8502D">
        <w:rPr>
          <w:rStyle w:val="citation-505"/>
          <w:i/>
          <w:iCs/>
        </w:rPr>
        <w:t>Tipe</w:t>
      </w:r>
      <w:proofErr w:type="spellEnd"/>
      <w:r w:rsidRPr="00C8502D">
        <w:rPr>
          <w:rStyle w:val="citation-505"/>
          <w:i/>
          <w:iCs/>
        </w:rPr>
        <w:t xml:space="preserve"> </w:t>
      </w:r>
      <w:proofErr w:type="spellStart"/>
      <w:r w:rsidRPr="00C8502D">
        <w:rPr>
          <w:rStyle w:val="citation-505"/>
          <w:i/>
          <w:iCs/>
        </w:rPr>
        <w:t>Relasi</w:t>
      </w:r>
      <w:proofErr w:type="spellEnd"/>
      <w:r w:rsidRPr="00C8502D">
        <w:rPr>
          <w:rStyle w:val="citation-505"/>
          <w:i/>
          <w:iCs/>
        </w:rPr>
        <w:t xml:space="preserve">: </w:t>
      </w:r>
      <w:proofErr w:type="gramStart"/>
      <w:r w:rsidRPr="00C8502D">
        <w:rPr>
          <w:rStyle w:val="citation-505"/>
          <w:i/>
          <w:iCs/>
        </w:rPr>
        <w:t>1:N</w:t>
      </w:r>
      <w:proofErr w:type="gramEnd"/>
      <w:r w:rsidRPr="00C8502D">
        <w:rPr>
          <w:rStyle w:val="citation-505"/>
          <w:i/>
          <w:iCs/>
        </w:rPr>
        <w:t xml:space="preserve"> (One to Many)</w:t>
      </w:r>
    </w:p>
    <w:p w14:paraId="18F14034" w14:textId="77777777" w:rsidR="006C776B" w:rsidRDefault="006C776B" w:rsidP="006C776B">
      <w:pPr>
        <w:spacing w:after="0"/>
        <w:ind w:left="360"/>
      </w:pPr>
      <w:r>
        <w:rPr>
          <w:rStyle w:val="citation-505"/>
        </w:rPr>
        <w:t xml:space="preserve">di mana </w:t>
      </w:r>
      <w:proofErr w:type="spellStart"/>
      <w:r>
        <w:rPr>
          <w:rStyle w:val="citation-505"/>
        </w:rPr>
        <w:t>satu</w:t>
      </w:r>
      <w:proofErr w:type="spellEnd"/>
      <w:r>
        <w:rPr>
          <w:rStyle w:val="citation-505"/>
        </w:rPr>
        <w:t xml:space="preserve"> sensor </w:t>
      </w:r>
      <w:proofErr w:type="spellStart"/>
      <w:r>
        <w:rPr>
          <w:rStyle w:val="citation-505"/>
        </w:rPr>
        <w:t>dapat</w:t>
      </w:r>
      <w:proofErr w:type="spellEnd"/>
      <w:r>
        <w:rPr>
          <w:rStyle w:val="citation-505"/>
        </w:rPr>
        <w:t xml:space="preserve"> </w:t>
      </w:r>
      <w:proofErr w:type="spellStart"/>
      <w:r>
        <w:rPr>
          <w:rStyle w:val="citation-505"/>
        </w:rPr>
        <w:t>memicu</w:t>
      </w:r>
      <w:proofErr w:type="spellEnd"/>
      <w:r>
        <w:rPr>
          <w:rStyle w:val="citation-505"/>
        </w:rPr>
        <w:t xml:space="preserve"> </w:t>
      </w:r>
      <w:proofErr w:type="spellStart"/>
      <w:r>
        <w:rPr>
          <w:rStyle w:val="citation-505"/>
        </w:rPr>
        <w:t>banyak</w:t>
      </w:r>
      <w:proofErr w:type="spellEnd"/>
      <w:r>
        <w:rPr>
          <w:rStyle w:val="citation-505"/>
        </w:rPr>
        <w:t xml:space="preserve"> </w:t>
      </w:r>
      <w:proofErr w:type="spellStart"/>
      <w:r>
        <w:rPr>
          <w:rStyle w:val="citation-505"/>
        </w:rPr>
        <w:t>catatan</w:t>
      </w:r>
      <w:proofErr w:type="spellEnd"/>
      <w:r>
        <w:rPr>
          <w:rStyle w:val="citation-505"/>
        </w:rPr>
        <w:t xml:space="preserve"> </w:t>
      </w:r>
      <w:proofErr w:type="spellStart"/>
      <w:r>
        <w:rPr>
          <w:rStyle w:val="citation-505"/>
        </w:rPr>
        <w:t>aktivitas</w:t>
      </w:r>
      <w:proofErr w:type="spellEnd"/>
      <w:r>
        <w:rPr>
          <w:rStyle w:val="citation-505"/>
        </w:rPr>
        <w:t xml:space="preserve"> </w:t>
      </w:r>
      <w:proofErr w:type="spellStart"/>
      <w:r>
        <w:rPr>
          <w:rStyle w:val="citation-505"/>
        </w:rPr>
        <w:t>otomatis</w:t>
      </w:r>
      <w:proofErr w:type="spellEnd"/>
      <w:r>
        <w:rPr>
          <w:rStyle w:val="citation-505"/>
        </w:rPr>
        <w:t xml:space="preserve">, seperti </w:t>
      </w:r>
      <w:proofErr w:type="spellStart"/>
      <w:r>
        <w:rPr>
          <w:rStyle w:val="citation-505"/>
        </w:rPr>
        <w:t>penyalaan</w:t>
      </w:r>
      <w:proofErr w:type="spellEnd"/>
      <w:r>
        <w:rPr>
          <w:rStyle w:val="citation-505"/>
        </w:rPr>
        <w:t xml:space="preserve"> lampu </w:t>
      </w:r>
      <w:proofErr w:type="spellStart"/>
      <w:r>
        <w:rPr>
          <w:rStyle w:val="citation-505"/>
        </w:rPr>
        <w:t>saat</w:t>
      </w:r>
      <w:proofErr w:type="spellEnd"/>
      <w:r>
        <w:rPr>
          <w:rStyle w:val="citation-505"/>
        </w:rPr>
        <w:t xml:space="preserve"> </w:t>
      </w:r>
      <w:proofErr w:type="spellStart"/>
      <w:r>
        <w:rPr>
          <w:rStyle w:val="citation-505"/>
        </w:rPr>
        <w:t>kondisi</w:t>
      </w:r>
      <w:proofErr w:type="spellEnd"/>
      <w:r>
        <w:rPr>
          <w:rStyle w:val="citation-505"/>
        </w:rPr>
        <w:t xml:space="preserve"> </w:t>
      </w:r>
      <w:proofErr w:type="spellStart"/>
      <w:r>
        <w:rPr>
          <w:rStyle w:val="citation-505"/>
        </w:rPr>
        <w:t>gelap</w:t>
      </w:r>
      <w:proofErr w:type="spellEnd"/>
      <w:r>
        <w:t xml:space="preserve">. </w:t>
      </w:r>
      <w:proofErr w:type="spellStart"/>
      <w:r>
        <w:rPr>
          <w:rStyle w:val="citation-504"/>
        </w:rPr>
        <w:t>Relasi</w:t>
      </w:r>
      <w:proofErr w:type="spellEnd"/>
      <w:r>
        <w:rPr>
          <w:rStyle w:val="citation-504"/>
        </w:rPr>
        <w:t xml:space="preserve"> ini menggunakan </w:t>
      </w:r>
      <w:proofErr w:type="spellStart"/>
      <w:r>
        <w:rPr>
          <w:rStyle w:val="citation-504"/>
        </w:rPr>
        <w:t>sifat</w:t>
      </w:r>
      <w:proofErr w:type="spellEnd"/>
      <w:r>
        <w:rPr>
          <w:rStyle w:val="citation-504"/>
        </w:rPr>
        <w:t xml:space="preserve"> </w:t>
      </w:r>
      <w:r>
        <w:rPr>
          <w:rStyle w:val="citation-504"/>
          <w:i/>
          <w:iCs/>
        </w:rPr>
        <w:t>nullable</w:t>
      </w:r>
      <w:r>
        <w:rPr>
          <w:rStyle w:val="citation-504"/>
        </w:rPr>
        <w:t xml:space="preserve"> </w:t>
      </w:r>
      <w:proofErr w:type="spellStart"/>
      <w:r>
        <w:rPr>
          <w:rStyle w:val="citation-504"/>
        </w:rPr>
        <w:t>karena</w:t>
      </w:r>
      <w:proofErr w:type="spellEnd"/>
      <w:r>
        <w:rPr>
          <w:rStyle w:val="citation-504"/>
        </w:rPr>
        <w:t xml:space="preserve"> tidak </w:t>
      </w:r>
      <w:proofErr w:type="spellStart"/>
      <w:r>
        <w:rPr>
          <w:rStyle w:val="citation-504"/>
        </w:rPr>
        <w:t>semua</w:t>
      </w:r>
      <w:proofErr w:type="spellEnd"/>
      <w:r>
        <w:rPr>
          <w:rStyle w:val="citation-504"/>
        </w:rPr>
        <w:t xml:space="preserve"> log </w:t>
      </w:r>
      <w:proofErr w:type="spellStart"/>
      <w:r>
        <w:rPr>
          <w:rStyle w:val="citation-504"/>
        </w:rPr>
        <w:t>dipicu</w:t>
      </w:r>
      <w:proofErr w:type="spellEnd"/>
      <w:r>
        <w:rPr>
          <w:rStyle w:val="citation-504"/>
        </w:rPr>
        <w:t xml:space="preserve"> oleh sensor</w:t>
      </w:r>
      <w:r>
        <w:t xml:space="preserve">. </w:t>
      </w:r>
      <w:r>
        <w:rPr>
          <w:rStyle w:val="citation-503"/>
        </w:rPr>
        <w:t xml:space="preserve">Agar data tetap </w:t>
      </w:r>
      <w:proofErr w:type="spellStart"/>
      <w:r>
        <w:rPr>
          <w:rStyle w:val="citation-503"/>
        </w:rPr>
        <w:t>konsisten</w:t>
      </w:r>
      <w:proofErr w:type="spellEnd"/>
      <w:r>
        <w:rPr>
          <w:rStyle w:val="citation-503"/>
        </w:rPr>
        <w:t xml:space="preserve">, </w:t>
      </w:r>
      <w:proofErr w:type="spellStart"/>
      <w:r>
        <w:rPr>
          <w:rStyle w:val="citation-503"/>
        </w:rPr>
        <w:t>digunakan</w:t>
      </w:r>
      <w:proofErr w:type="spellEnd"/>
      <w:r>
        <w:rPr>
          <w:rStyle w:val="citation-503"/>
        </w:rPr>
        <w:t xml:space="preserve"> </w:t>
      </w:r>
      <w:r>
        <w:rPr>
          <w:rStyle w:val="citation-503"/>
          <w:i/>
          <w:iCs/>
        </w:rPr>
        <w:t>constraint</w:t>
      </w:r>
      <w:r>
        <w:rPr>
          <w:rStyle w:val="citation-503"/>
        </w:rPr>
        <w:t xml:space="preserve"> </w:t>
      </w:r>
      <w:r w:rsidRPr="00C8502D">
        <w:rPr>
          <w:rStyle w:val="citation-503"/>
        </w:rPr>
        <w:t>ON DELETE SET NULL</w:t>
      </w:r>
      <w:r>
        <w:rPr>
          <w:rStyle w:val="citation-503"/>
        </w:rPr>
        <w:t xml:space="preserve">, </w:t>
      </w:r>
      <w:proofErr w:type="spellStart"/>
      <w:r>
        <w:rPr>
          <w:rStyle w:val="citation-503"/>
        </w:rPr>
        <w:t>sehingga</w:t>
      </w:r>
      <w:proofErr w:type="spellEnd"/>
      <w:r>
        <w:rPr>
          <w:rStyle w:val="citation-503"/>
        </w:rPr>
        <w:t xml:space="preserve"> </w:t>
      </w:r>
      <w:proofErr w:type="spellStart"/>
      <w:r>
        <w:rPr>
          <w:rStyle w:val="citation-503"/>
        </w:rPr>
        <w:t>jika</w:t>
      </w:r>
      <w:proofErr w:type="spellEnd"/>
      <w:r>
        <w:rPr>
          <w:rStyle w:val="citation-503"/>
        </w:rPr>
        <w:t xml:space="preserve"> data sensor </w:t>
      </w:r>
      <w:proofErr w:type="spellStart"/>
      <w:r>
        <w:rPr>
          <w:rStyle w:val="citation-503"/>
        </w:rPr>
        <w:t>dihapus</w:t>
      </w:r>
      <w:proofErr w:type="spellEnd"/>
      <w:r>
        <w:rPr>
          <w:rStyle w:val="citation-503"/>
        </w:rPr>
        <w:t xml:space="preserve">, </w:t>
      </w:r>
      <w:proofErr w:type="spellStart"/>
      <w:r>
        <w:rPr>
          <w:rStyle w:val="citation-503"/>
        </w:rPr>
        <w:t>riwayat</w:t>
      </w:r>
      <w:proofErr w:type="spellEnd"/>
      <w:r>
        <w:rPr>
          <w:rStyle w:val="citation-503"/>
        </w:rPr>
        <w:t xml:space="preserve"> </w:t>
      </w:r>
      <w:proofErr w:type="spellStart"/>
      <w:r>
        <w:rPr>
          <w:rStyle w:val="citation-503"/>
        </w:rPr>
        <w:t>aktivitas</w:t>
      </w:r>
      <w:proofErr w:type="spellEnd"/>
      <w:r>
        <w:rPr>
          <w:rStyle w:val="citation-503"/>
        </w:rPr>
        <w:t xml:space="preserve"> dalam </w:t>
      </w:r>
      <w:proofErr w:type="spellStart"/>
      <w:r>
        <w:rPr>
          <w:rStyle w:val="citation-503"/>
        </w:rPr>
        <w:t>sistem</w:t>
      </w:r>
      <w:proofErr w:type="spellEnd"/>
      <w:r>
        <w:rPr>
          <w:rStyle w:val="citation-503"/>
        </w:rPr>
        <w:t xml:space="preserve"> tetap </w:t>
      </w:r>
      <w:proofErr w:type="spellStart"/>
      <w:r>
        <w:rPr>
          <w:rStyle w:val="citation-503"/>
        </w:rPr>
        <w:t>tersimpan</w:t>
      </w:r>
      <w:proofErr w:type="spellEnd"/>
      <w:r>
        <w:rPr>
          <w:rStyle w:val="citation-503"/>
        </w:rPr>
        <w:t xml:space="preserve"> </w:t>
      </w:r>
      <w:proofErr w:type="spellStart"/>
      <w:r>
        <w:rPr>
          <w:rStyle w:val="citation-503"/>
        </w:rPr>
        <w:t>untuk</w:t>
      </w:r>
      <w:proofErr w:type="spellEnd"/>
      <w:r>
        <w:rPr>
          <w:rStyle w:val="citation-503"/>
        </w:rPr>
        <w:t xml:space="preserve"> </w:t>
      </w:r>
      <w:proofErr w:type="spellStart"/>
      <w:r>
        <w:rPr>
          <w:rStyle w:val="citation-503"/>
        </w:rPr>
        <w:t>keperluan</w:t>
      </w:r>
      <w:proofErr w:type="spellEnd"/>
      <w:r>
        <w:rPr>
          <w:rStyle w:val="citation-503"/>
        </w:rPr>
        <w:t xml:space="preserve"> audit dan </w:t>
      </w:r>
      <w:proofErr w:type="spellStart"/>
      <w:r>
        <w:rPr>
          <w:rStyle w:val="citation-503"/>
        </w:rPr>
        <w:t>pelacakan</w:t>
      </w:r>
      <w:proofErr w:type="spellEnd"/>
      <w:r>
        <w:rPr>
          <w:rStyle w:val="citation-503"/>
        </w:rPr>
        <w:t xml:space="preserve"> (</w:t>
      </w:r>
      <w:r>
        <w:rPr>
          <w:rStyle w:val="citation-503"/>
          <w:i/>
          <w:iCs/>
        </w:rPr>
        <w:t>debugging</w:t>
      </w:r>
      <w:r>
        <w:rPr>
          <w:rStyle w:val="citation-503"/>
        </w:rPr>
        <w:t xml:space="preserve">) </w:t>
      </w:r>
      <w:proofErr w:type="spellStart"/>
      <w:r>
        <w:rPr>
          <w:rStyle w:val="citation-503"/>
        </w:rPr>
        <w:t>meskipun</w:t>
      </w:r>
      <w:proofErr w:type="spellEnd"/>
      <w:r>
        <w:rPr>
          <w:rStyle w:val="citation-503"/>
        </w:rPr>
        <w:t xml:space="preserve"> </w:t>
      </w:r>
      <w:proofErr w:type="spellStart"/>
      <w:r>
        <w:rPr>
          <w:rStyle w:val="citation-503"/>
        </w:rPr>
        <w:t>referensi</w:t>
      </w:r>
      <w:proofErr w:type="spellEnd"/>
      <w:r>
        <w:rPr>
          <w:rStyle w:val="citation-503"/>
        </w:rPr>
        <w:t xml:space="preserve"> </w:t>
      </w:r>
      <w:proofErr w:type="spellStart"/>
      <w:r>
        <w:rPr>
          <w:rStyle w:val="citation-503"/>
        </w:rPr>
        <w:t>sensornya</w:t>
      </w:r>
      <w:proofErr w:type="spellEnd"/>
      <w:r>
        <w:rPr>
          <w:rStyle w:val="citation-503"/>
        </w:rPr>
        <w:t xml:space="preserve"> menjadi </w:t>
      </w:r>
      <w:proofErr w:type="spellStart"/>
      <w:r>
        <w:rPr>
          <w:rStyle w:val="citation-503"/>
        </w:rPr>
        <w:t>kosong</w:t>
      </w:r>
      <w:proofErr w:type="spellEnd"/>
      <w:r>
        <w:t>.</w:t>
      </w:r>
    </w:p>
    <w:p w14:paraId="7A38D045" w14:textId="77777777" w:rsidR="006C776B" w:rsidRDefault="006C776B" w:rsidP="006C776B"/>
    <w:p w14:paraId="709AEEE9" w14:textId="77777777" w:rsidR="006C776B" w:rsidRDefault="006C776B" w:rsidP="006C776B">
      <w:pPr>
        <w:ind w:left="360"/>
      </w:pPr>
      <w:r>
        <w:rPr>
          <w:b/>
        </w:rPr>
        <w:t>Settings (Global)</w:t>
      </w:r>
      <w:r>
        <w:rPr>
          <w:b/>
        </w:rPr>
        <w:br/>
      </w:r>
      <w:proofErr w:type="spellStart"/>
      <w:r>
        <w:rPr>
          <w:i/>
        </w:rPr>
        <w:t>Tipe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Relasi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Dependensi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Fungsional</w:t>
      </w:r>
      <w:proofErr w:type="spellEnd"/>
      <w:r>
        <w:rPr>
          <w:i/>
        </w:rPr>
        <w:br/>
      </w:r>
      <w:proofErr w:type="spellStart"/>
      <w:r>
        <w:t>Tabel</w:t>
      </w:r>
      <w:proofErr w:type="spellEnd"/>
      <w:r>
        <w:t xml:space="preserve"> Settings </w:t>
      </w:r>
      <w:proofErr w:type="spellStart"/>
      <w:r>
        <w:t>hanya</w:t>
      </w:r>
      <w:proofErr w:type="spellEnd"/>
      <w:r>
        <w:t xml:space="preserve"> memiliki </w:t>
      </w:r>
      <w:proofErr w:type="spellStart"/>
      <w:r>
        <w:t>satu</w:t>
      </w:r>
      <w:proofErr w:type="spellEnd"/>
      <w:r>
        <w:t xml:space="preserve"> record (single row)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global </w:t>
      </w:r>
      <w:proofErr w:type="spellStart"/>
      <w:r>
        <w:t>sistem</w:t>
      </w:r>
      <w:proofErr w:type="spellEnd"/>
      <w:r>
        <w:t xml:space="preserve">. Sensor </w:t>
      </w:r>
      <w:proofErr w:type="spellStart"/>
      <w:r>
        <w:t>cahaya</w:t>
      </w:r>
      <w:proofErr w:type="spellEnd"/>
      <w:r>
        <w:t xml:space="preserve"> dan ESP32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threshold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ini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foreign key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Flask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record setting </w:t>
      </w:r>
      <w:proofErr w:type="spellStart"/>
      <w:r>
        <w:t>aktif</w:t>
      </w:r>
      <w:proofErr w:type="spellEnd"/>
      <w:r>
        <w:t>.</w:t>
      </w:r>
    </w:p>
    <w:p w14:paraId="02CC46A0" w14:textId="77777777" w:rsidR="006C776B" w:rsidRDefault="006C776B" w:rsidP="006C776B"/>
    <w:p w14:paraId="71BE23D7" w14:textId="77777777" w:rsidR="006C776B" w:rsidRDefault="006C776B" w:rsidP="006C776B">
      <w:pPr>
        <w:pStyle w:val="Heading2"/>
      </w:pPr>
      <w:r>
        <w:t xml:space="preserve">4.2 </w:t>
      </w:r>
      <w:proofErr w:type="spellStart"/>
      <w:r>
        <w:t>Kardinalitas</w:t>
      </w:r>
      <w:proofErr w:type="spellEnd"/>
      <w:r>
        <w:t xml:space="preserve"> dan Foreign Key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C776B" w14:paraId="3713988D" w14:textId="77777777" w:rsidTr="001221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D5E8F0"/>
          </w:tcPr>
          <w:p w14:paraId="2671E665" w14:textId="77777777" w:rsidR="006C776B" w:rsidRDefault="006C776B" w:rsidP="0012217E"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Asal</w:t>
            </w:r>
            <w:proofErr w:type="spellEnd"/>
          </w:p>
        </w:tc>
        <w:tc>
          <w:tcPr>
            <w:tcW w:w="2160" w:type="dxa"/>
            <w:shd w:val="clear" w:color="auto" w:fill="D5E8F0"/>
          </w:tcPr>
          <w:p w14:paraId="7AA081D6" w14:textId="77777777" w:rsidR="006C776B" w:rsidRDefault="006C776B" w:rsidP="001221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Tujuan</w:t>
            </w:r>
            <w:proofErr w:type="spellEnd"/>
          </w:p>
        </w:tc>
        <w:tc>
          <w:tcPr>
            <w:tcW w:w="2160" w:type="dxa"/>
            <w:shd w:val="clear" w:color="auto" w:fill="D5E8F0"/>
          </w:tcPr>
          <w:p w14:paraId="7AA1E414" w14:textId="77777777" w:rsidR="006C776B" w:rsidRDefault="006C776B" w:rsidP="001221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Kardinalitas</w:t>
            </w:r>
            <w:proofErr w:type="spellEnd"/>
          </w:p>
        </w:tc>
        <w:tc>
          <w:tcPr>
            <w:tcW w:w="2160" w:type="dxa"/>
            <w:shd w:val="clear" w:color="auto" w:fill="D5E8F0"/>
          </w:tcPr>
          <w:p w14:paraId="2FB7BE7D" w14:textId="77777777" w:rsidR="006C776B" w:rsidRDefault="006C776B" w:rsidP="001221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 &amp; Constraint</w:t>
            </w:r>
          </w:p>
        </w:tc>
      </w:tr>
      <w:tr w:rsidR="006C776B" w14:paraId="57A4469F" w14:textId="77777777" w:rsidTr="00122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D03C95" w14:textId="77777777" w:rsidR="006C776B" w:rsidRDefault="006C776B" w:rsidP="0012217E">
            <w:r>
              <w:t>Users</w:t>
            </w:r>
          </w:p>
        </w:tc>
        <w:tc>
          <w:tcPr>
            <w:tcW w:w="2160" w:type="dxa"/>
          </w:tcPr>
          <w:p w14:paraId="20B0CE10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ActivityLogs</w:t>
            </w:r>
            <w:proofErr w:type="spellEnd"/>
          </w:p>
        </w:tc>
        <w:tc>
          <w:tcPr>
            <w:tcW w:w="2160" w:type="dxa"/>
          </w:tcPr>
          <w:p w14:paraId="39DDFC8D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1:N</w:t>
            </w:r>
            <w:proofErr w:type="gramEnd"/>
          </w:p>
        </w:tc>
        <w:tc>
          <w:tcPr>
            <w:tcW w:w="2160" w:type="dxa"/>
          </w:tcPr>
          <w:p w14:paraId="142E84AB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FK: </w:t>
            </w:r>
            <w:proofErr w:type="spellStart"/>
            <w:r>
              <w:t>user_id</w:t>
            </w:r>
            <w:proofErr w:type="spellEnd"/>
            <w:r>
              <w:br/>
              <w:t>ON DELETE CASCADE</w:t>
            </w:r>
          </w:p>
        </w:tc>
      </w:tr>
      <w:tr w:rsidR="006C776B" w14:paraId="7AD333DD" w14:textId="77777777" w:rsidTr="001221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362BEF" w14:textId="77777777" w:rsidR="006C776B" w:rsidRDefault="006C776B" w:rsidP="0012217E">
            <w:r>
              <w:t>Lamps</w:t>
            </w:r>
          </w:p>
        </w:tc>
        <w:tc>
          <w:tcPr>
            <w:tcW w:w="2160" w:type="dxa"/>
          </w:tcPr>
          <w:p w14:paraId="3D40586D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ActivityLogs</w:t>
            </w:r>
            <w:proofErr w:type="spellEnd"/>
          </w:p>
        </w:tc>
        <w:tc>
          <w:tcPr>
            <w:tcW w:w="2160" w:type="dxa"/>
          </w:tcPr>
          <w:p w14:paraId="688D16F3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t>1:N</w:t>
            </w:r>
            <w:proofErr w:type="gramEnd"/>
          </w:p>
        </w:tc>
        <w:tc>
          <w:tcPr>
            <w:tcW w:w="2160" w:type="dxa"/>
          </w:tcPr>
          <w:p w14:paraId="07B661D1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FK: </w:t>
            </w:r>
            <w:proofErr w:type="spellStart"/>
            <w:r>
              <w:t>lamp_id</w:t>
            </w:r>
            <w:proofErr w:type="spellEnd"/>
            <w:r>
              <w:br/>
              <w:t>ON DELETE SET NULL</w:t>
            </w:r>
          </w:p>
        </w:tc>
      </w:tr>
      <w:tr w:rsidR="006C776B" w14:paraId="23375E83" w14:textId="77777777" w:rsidTr="00122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79942F" w14:textId="77777777" w:rsidR="006C776B" w:rsidRDefault="006C776B" w:rsidP="0012217E">
            <w:r>
              <w:t>Lamps</w:t>
            </w:r>
          </w:p>
        </w:tc>
        <w:tc>
          <w:tcPr>
            <w:tcW w:w="2160" w:type="dxa"/>
          </w:tcPr>
          <w:p w14:paraId="3A367BF5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EnergyUsage</w:t>
            </w:r>
            <w:proofErr w:type="spellEnd"/>
          </w:p>
        </w:tc>
        <w:tc>
          <w:tcPr>
            <w:tcW w:w="2160" w:type="dxa"/>
          </w:tcPr>
          <w:p w14:paraId="573E3846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1:N</w:t>
            </w:r>
            <w:proofErr w:type="gramEnd"/>
          </w:p>
        </w:tc>
        <w:tc>
          <w:tcPr>
            <w:tcW w:w="2160" w:type="dxa"/>
          </w:tcPr>
          <w:p w14:paraId="0901C035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FK: </w:t>
            </w:r>
            <w:proofErr w:type="spellStart"/>
            <w:r>
              <w:t>lamp_id</w:t>
            </w:r>
            <w:proofErr w:type="spellEnd"/>
            <w:r>
              <w:br/>
              <w:t>ON DELETE CASCADE</w:t>
            </w:r>
          </w:p>
        </w:tc>
      </w:tr>
      <w:tr w:rsidR="006C776B" w14:paraId="1E92B8C4" w14:textId="77777777" w:rsidTr="001221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319658" w14:textId="77777777" w:rsidR="006C776B" w:rsidRDefault="006C776B" w:rsidP="0012217E">
            <w:r>
              <w:t>Sensors</w:t>
            </w:r>
          </w:p>
        </w:tc>
        <w:tc>
          <w:tcPr>
            <w:tcW w:w="2160" w:type="dxa"/>
          </w:tcPr>
          <w:p w14:paraId="6F615DC5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ActivityLogs</w:t>
            </w:r>
            <w:proofErr w:type="spellEnd"/>
          </w:p>
        </w:tc>
        <w:tc>
          <w:tcPr>
            <w:tcW w:w="2160" w:type="dxa"/>
          </w:tcPr>
          <w:p w14:paraId="05574A6D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t>1:N</w:t>
            </w:r>
            <w:proofErr w:type="gramEnd"/>
          </w:p>
        </w:tc>
        <w:tc>
          <w:tcPr>
            <w:tcW w:w="2160" w:type="dxa"/>
          </w:tcPr>
          <w:p w14:paraId="00CEF4D1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FK: </w:t>
            </w:r>
            <w:proofErr w:type="spellStart"/>
            <w:r>
              <w:t>sensor_id</w:t>
            </w:r>
            <w:proofErr w:type="spellEnd"/>
            <w:r>
              <w:t xml:space="preserve"> ON DELETE SET NULL</w:t>
            </w:r>
          </w:p>
        </w:tc>
      </w:tr>
      <w:tr w:rsidR="006C776B" w14:paraId="15D54D41" w14:textId="77777777" w:rsidTr="00122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C6EB93" w14:textId="77777777" w:rsidR="006C776B" w:rsidRDefault="006C776B" w:rsidP="0012217E">
            <w:r>
              <w:t>Settings</w:t>
            </w:r>
          </w:p>
        </w:tc>
        <w:tc>
          <w:tcPr>
            <w:tcW w:w="2160" w:type="dxa"/>
          </w:tcPr>
          <w:p w14:paraId="534870D5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Sensors/Lamps</w:t>
            </w:r>
          </w:p>
        </w:tc>
        <w:tc>
          <w:tcPr>
            <w:tcW w:w="2160" w:type="dxa"/>
          </w:tcPr>
          <w:p w14:paraId="1D1D785E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2160" w:type="dxa"/>
          </w:tcPr>
          <w:p w14:paraId="0E9F7196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Referensi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(no FK)</w:t>
            </w:r>
          </w:p>
        </w:tc>
      </w:tr>
    </w:tbl>
    <w:p w14:paraId="33016E36" w14:textId="77777777" w:rsidR="006C776B" w:rsidRDefault="006C776B" w:rsidP="006C776B"/>
    <w:p w14:paraId="58EDDEEA" w14:textId="77777777" w:rsidR="006C776B" w:rsidRDefault="006C776B" w:rsidP="006C776B"/>
    <w:p w14:paraId="388D93EB" w14:textId="77777777" w:rsidR="006C776B" w:rsidRDefault="006C776B" w:rsidP="006C776B">
      <w:pPr>
        <w:pStyle w:val="Heading1"/>
      </w:pPr>
      <w:r>
        <w:t>5. FITUR DAN HAK AKSES</w:t>
      </w:r>
    </w:p>
    <w:p w14:paraId="2A708134" w14:textId="77777777" w:rsidR="006C776B" w:rsidRDefault="006C776B" w:rsidP="006C776B">
      <w:proofErr w:type="spellStart"/>
      <w:r>
        <w:t>Sistem</w:t>
      </w:r>
      <w:proofErr w:type="spellEnd"/>
      <w:r>
        <w:t xml:space="preserve"> Smart Lamp memiliki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(role) </w:t>
      </w:r>
      <w:proofErr w:type="spellStart"/>
      <w:r>
        <w:t>mereka</w:t>
      </w:r>
      <w:proofErr w:type="spellEnd"/>
      <w:r>
        <w:t xml:space="preserve">.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Flask-Login dan decorator @</w:t>
      </w:r>
      <w:proofErr w:type="spellStart"/>
      <w:r>
        <w:t>login_required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@</w:t>
      </w:r>
      <w:proofErr w:type="spellStart"/>
      <w:r>
        <w:t>admin_required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mengontrol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endpoint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dan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:</w:t>
      </w:r>
    </w:p>
    <w:p w14:paraId="391971C5" w14:textId="77777777" w:rsidR="006C776B" w:rsidRDefault="006C776B" w:rsidP="006C776B">
      <w:pPr>
        <w:pStyle w:val="Heading2"/>
      </w:pPr>
      <w:r>
        <w:t xml:space="preserve">5.1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dan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507"/>
        <w:gridCol w:w="2307"/>
        <w:gridCol w:w="1651"/>
        <w:gridCol w:w="1637"/>
        <w:gridCol w:w="1646"/>
      </w:tblGrid>
      <w:tr w:rsidR="006C776B" w14:paraId="7A9BC29B" w14:textId="77777777" w:rsidTr="001221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  <w:shd w:val="clear" w:color="auto" w:fill="4472C4"/>
          </w:tcPr>
          <w:p w14:paraId="202E7027" w14:textId="77777777" w:rsidR="006C776B" w:rsidRDefault="006C776B" w:rsidP="0012217E">
            <w:pPr>
              <w:jc w:val="center"/>
            </w:pPr>
            <w:r>
              <w:rPr>
                <w:color w:val="FFFFFF"/>
              </w:rPr>
              <w:t>No</w:t>
            </w:r>
          </w:p>
        </w:tc>
        <w:tc>
          <w:tcPr>
            <w:tcW w:w="2307" w:type="dxa"/>
            <w:shd w:val="clear" w:color="auto" w:fill="4472C4"/>
          </w:tcPr>
          <w:p w14:paraId="30915CFD" w14:textId="77777777" w:rsidR="006C776B" w:rsidRDefault="006C776B" w:rsidP="001221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Fitur</w:t>
            </w:r>
            <w:proofErr w:type="spellEnd"/>
            <w:r>
              <w:rPr>
                <w:color w:val="FFFFFF"/>
              </w:rPr>
              <w:t xml:space="preserve"> / </w:t>
            </w:r>
            <w:proofErr w:type="spellStart"/>
            <w:r>
              <w:rPr>
                <w:color w:val="FFFFFF"/>
              </w:rPr>
              <w:t>Fungsi</w:t>
            </w:r>
            <w:proofErr w:type="spellEnd"/>
          </w:p>
        </w:tc>
        <w:tc>
          <w:tcPr>
            <w:tcW w:w="1651" w:type="dxa"/>
            <w:shd w:val="clear" w:color="auto" w:fill="4472C4"/>
          </w:tcPr>
          <w:p w14:paraId="53A92110" w14:textId="77777777" w:rsidR="006C776B" w:rsidRDefault="006C776B" w:rsidP="001221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Admin</w:t>
            </w:r>
          </w:p>
        </w:tc>
        <w:tc>
          <w:tcPr>
            <w:tcW w:w="1637" w:type="dxa"/>
            <w:shd w:val="clear" w:color="auto" w:fill="4472C4"/>
          </w:tcPr>
          <w:p w14:paraId="1A6643C6" w14:textId="77777777" w:rsidR="006C776B" w:rsidRDefault="006C776B" w:rsidP="001221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User</w:t>
            </w:r>
          </w:p>
        </w:tc>
        <w:tc>
          <w:tcPr>
            <w:tcW w:w="1646" w:type="dxa"/>
            <w:shd w:val="clear" w:color="auto" w:fill="4472C4"/>
          </w:tcPr>
          <w:p w14:paraId="6042B80D" w14:textId="77777777" w:rsidR="006C776B" w:rsidRDefault="006C776B" w:rsidP="001221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Guest</w:t>
            </w:r>
          </w:p>
        </w:tc>
      </w:tr>
      <w:tr w:rsidR="006C776B" w14:paraId="2BACEF9E" w14:textId="77777777" w:rsidTr="00122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4485A620" w14:textId="77777777" w:rsidR="006C776B" w:rsidRDefault="006C776B" w:rsidP="0012217E">
            <w:pPr>
              <w:jc w:val="center"/>
            </w:pPr>
            <w:r>
              <w:t>1</w:t>
            </w:r>
          </w:p>
        </w:tc>
        <w:tc>
          <w:tcPr>
            <w:tcW w:w="2307" w:type="dxa"/>
          </w:tcPr>
          <w:p w14:paraId="5642F02B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Melihat</w:t>
            </w:r>
            <w:proofErr w:type="spellEnd"/>
            <w:r>
              <w:t xml:space="preserve"> Dashboard (</w:t>
            </w:r>
            <w:proofErr w:type="spellStart"/>
            <w:r>
              <w:t>statistik</w:t>
            </w:r>
            <w:proofErr w:type="spellEnd"/>
            <w:r>
              <w:t xml:space="preserve">, </w:t>
            </w:r>
            <w:proofErr w:type="spellStart"/>
            <w:r>
              <w:t>grafik</w:t>
            </w:r>
            <w:proofErr w:type="spellEnd"/>
            <w:r>
              <w:t>)</w:t>
            </w:r>
          </w:p>
        </w:tc>
        <w:tc>
          <w:tcPr>
            <w:tcW w:w="1651" w:type="dxa"/>
          </w:tcPr>
          <w:p w14:paraId="61047397" w14:textId="77777777" w:rsidR="006C776B" w:rsidRDefault="006C776B" w:rsidP="001221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37" w:type="dxa"/>
          </w:tcPr>
          <w:p w14:paraId="02D35D1F" w14:textId="77777777" w:rsidR="006C776B" w:rsidRDefault="006C776B" w:rsidP="001221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46" w:type="dxa"/>
          </w:tcPr>
          <w:p w14:paraId="01A82C02" w14:textId="77777777" w:rsidR="006C776B" w:rsidRDefault="006C776B" w:rsidP="001221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6C776B" w14:paraId="21745BEA" w14:textId="77777777" w:rsidTr="001221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2471554A" w14:textId="77777777" w:rsidR="006C776B" w:rsidRDefault="006C776B" w:rsidP="0012217E">
            <w:pPr>
              <w:jc w:val="center"/>
            </w:pPr>
            <w:r>
              <w:t>2</w:t>
            </w:r>
          </w:p>
        </w:tc>
        <w:tc>
          <w:tcPr>
            <w:tcW w:w="2307" w:type="dxa"/>
          </w:tcPr>
          <w:p w14:paraId="2AE1B6DD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Mengontrol</w:t>
            </w:r>
            <w:proofErr w:type="spellEnd"/>
            <w:r>
              <w:t xml:space="preserve"> Lampu (On/Off)</w:t>
            </w:r>
          </w:p>
        </w:tc>
        <w:tc>
          <w:tcPr>
            <w:tcW w:w="1651" w:type="dxa"/>
          </w:tcPr>
          <w:p w14:paraId="3030F63E" w14:textId="77777777" w:rsidR="006C776B" w:rsidRDefault="006C776B" w:rsidP="001221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37" w:type="dxa"/>
          </w:tcPr>
          <w:p w14:paraId="61638253" w14:textId="77777777" w:rsidR="006C776B" w:rsidRDefault="006C776B" w:rsidP="001221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46" w:type="dxa"/>
          </w:tcPr>
          <w:p w14:paraId="418B8B86" w14:textId="77777777" w:rsidR="006C776B" w:rsidRDefault="006C776B" w:rsidP="001221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6C776B" w14:paraId="6F3A65EF" w14:textId="77777777" w:rsidTr="00122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07F6D762" w14:textId="77777777" w:rsidR="006C776B" w:rsidRDefault="006C776B" w:rsidP="0012217E">
            <w:pPr>
              <w:jc w:val="center"/>
            </w:pPr>
            <w:r>
              <w:lastRenderedPageBreak/>
              <w:t>3</w:t>
            </w:r>
          </w:p>
        </w:tc>
        <w:tc>
          <w:tcPr>
            <w:tcW w:w="2307" w:type="dxa"/>
          </w:tcPr>
          <w:p w14:paraId="23B186FF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Mengatur</w:t>
            </w:r>
            <w:proofErr w:type="spellEnd"/>
            <w:r>
              <w:t xml:space="preserve"> Brightness Lampu (0-100%)</w:t>
            </w:r>
          </w:p>
        </w:tc>
        <w:tc>
          <w:tcPr>
            <w:tcW w:w="1651" w:type="dxa"/>
          </w:tcPr>
          <w:p w14:paraId="6C94A78C" w14:textId="77777777" w:rsidR="006C776B" w:rsidRDefault="006C776B" w:rsidP="001221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37" w:type="dxa"/>
          </w:tcPr>
          <w:p w14:paraId="1DEC8791" w14:textId="77777777" w:rsidR="006C776B" w:rsidRDefault="006C776B" w:rsidP="001221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46" w:type="dxa"/>
          </w:tcPr>
          <w:p w14:paraId="16199A1F" w14:textId="77777777" w:rsidR="006C776B" w:rsidRDefault="006C776B" w:rsidP="001221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6C776B" w14:paraId="627C3423" w14:textId="77777777" w:rsidTr="001221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2E657763" w14:textId="77777777" w:rsidR="006C776B" w:rsidRDefault="006C776B" w:rsidP="0012217E">
            <w:pPr>
              <w:jc w:val="center"/>
            </w:pPr>
            <w:r>
              <w:t>4</w:t>
            </w:r>
          </w:p>
        </w:tc>
        <w:tc>
          <w:tcPr>
            <w:tcW w:w="2307" w:type="dxa"/>
          </w:tcPr>
          <w:p w14:paraId="05A1EAA8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Master Toggle (On/Off </w:t>
            </w:r>
            <w:proofErr w:type="spellStart"/>
            <w:r>
              <w:t>semua</w:t>
            </w:r>
            <w:proofErr w:type="spellEnd"/>
            <w:r>
              <w:t xml:space="preserve"> lampu)</w:t>
            </w:r>
          </w:p>
        </w:tc>
        <w:tc>
          <w:tcPr>
            <w:tcW w:w="1651" w:type="dxa"/>
          </w:tcPr>
          <w:p w14:paraId="2FB3F2C5" w14:textId="77777777" w:rsidR="006C776B" w:rsidRDefault="006C776B" w:rsidP="001221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37" w:type="dxa"/>
          </w:tcPr>
          <w:p w14:paraId="25752AD6" w14:textId="77777777" w:rsidR="006C776B" w:rsidRDefault="006C776B" w:rsidP="001221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46" w:type="dxa"/>
          </w:tcPr>
          <w:p w14:paraId="1AF92138" w14:textId="77777777" w:rsidR="006C776B" w:rsidRDefault="006C776B" w:rsidP="001221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6C776B" w14:paraId="18644540" w14:textId="77777777" w:rsidTr="00122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51E917E7" w14:textId="77777777" w:rsidR="006C776B" w:rsidRDefault="006C776B" w:rsidP="0012217E">
            <w:pPr>
              <w:jc w:val="center"/>
            </w:pPr>
            <w:r>
              <w:t>5</w:t>
            </w:r>
          </w:p>
        </w:tc>
        <w:tc>
          <w:tcPr>
            <w:tcW w:w="2307" w:type="dxa"/>
          </w:tcPr>
          <w:p w14:paraId="7646D60D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Mengubah</w:t>
            </w:r>
            <w:proofErr w:type="spellEnd"/>
            <w:r>
              <w:t xml:space="preserve"> Mode (Auto/Manual)</w:t>
            </w:r>
          </w:p>
        </w:tc>
        <w:tc>
          <w:tcPr>
            <w:tcW w:w="1651" w:type="dxa"/>
          </w:tcPr>
          <w:p w14:paraId="168EA876" w14:textId="77777777" w:rsidR="006C776B" w:rsidRDefault="006C776B" w:rsidP="001221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37" w:type="dxa"/>
          </w:tcPr>
          <w:p w14:paraId="79E17488" w14:textId="77777777" w:rsidR="006C776B" w:rsidRDefault="006C776B" w:rsidP="001221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46" w:type="dxa"/>
          </w:tcPr>
          <w:p w14:paraId="5940720D" w14:textId="77777777" w:rsidR="006C776B" w:rsidRDefault="006C776B" w:rsidP="001221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6C776B" w14:paraId="4EA47A95" w14:textId="77777777" w:rsidTr="001221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59C16AA3" w14:textId="77777777" w:rsidR="006C776B" w:rsidRDefault="006C776B" w:rsidP="0012217E">
            <w:pPr>
              <w:jc w:val="center"/>
            </w:pPr>
            <w:r>
              <w:t>6</w:t>
            </w:r>
          </w:p>
        </w:tc>
        <w:tc>
          <w:tcPr>
            <w:tcW w:w="2307" w:type="dxa"/>
          </w:tcPr>
          <w:p w14:paraId="6C24C681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Mengatur</w:t>
            </w:r>
            <w:proofErr w:type="spellEnd"/>
            <w:r>
              <w:t xml:space="preserve"> Threshold Sensor (Lux)</w:t>
            </w:r>
          </w:p>
        </w:tc>
        <w:tc>
          <w:tcPr>
            <w:tcW w:w="1651" w:type="dxa"/>
          </w:tcPr>
          <w:p w14:paraId="59E03427" w14:textId="77777777" w:rsidR="006C776B" w:rsidRDefault="006C776B" w:rsidP="001221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37" w:type="dxa"/>
          </w:tcPr>
          <w:p w14:paraId="093DAE96" w14:textId="77777777" w:rsidR="006C776B" w:rsidRDefault="006C776B" w:rsidP="001221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Read Only</w:t>
            </w:r>
          </w:p>
        </w:tc>
        <w:tc>
          <w:tcPr>
            <w:tcW w:w="1646" w:type="dxa"/>
          </w:tcPr>
          <w:p w14:paraId="1E5F71FB" w14:textId="77777777" w:rsidR="006C776B" w:rsidRDefault="006C776B" w:rsidP="001221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6C776B" w14:paraId="5010395F" w14:textId="77777777" w:rsidTr="00122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16FF7C26" w14:textId="77777777" w:rsidR="006C776B" w:rsidRDefault="006C776B" w:rsidP="0012217E">
            <w:pPr>
              <w:jc w:val="center"/>
            </w:pPr>
            <w:r>
              <w:t>7</w:t>
            </w:r>
          </w:p>
        </w:tc>
        <w:tc>
          <w:tcPr>
            <w:tcW w:w="2307" w:type="dxa"/>
          </w:tcPr>
          <w:p w14:paraId="624A855C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Melihat</w:t>
            </w:r>
            <w:proofErr w:type="spellEnd"/>
            <w:r>
              <w:t xml:space="preserve"> Data Sensor Real-Time</w:t>
            </w:r>
          </w:p>
        </w:tc>
        <w:tc>
          <w:tcPr>
            <w:tcW w:w="1651" w:type="dxa"/>
          </w:tcPr>
          <w:p w14:paraId="5FEB062B" w14:textId="77777777" w:rsidR="006C776B" w:rsidRDefault="006C776B" w:rsidP="001221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37" w:type="dxa"/>
          </w:tcPr>
          <w:p w14:paraId="5658811A" w14:textId="77777777" w:rsidR="006C776B" w:rsidRDefault="006C776B" w:rsidP="001221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46" w:type="dxa"/>
          </w:tcPr>
          <w:p w14:paraId="1C5DA85A" w14:textId="77777777" w:rsidR="006C776B" w:rsidRDefault="006C776B" w:rsidP="001221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6C776B" w14:paraId="1B344704" w14:textId="77777777" w:rsidTr="001221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1975BF97" w14:textId="77777777" w:rsidR="006C776B" w:rsidRDefault="006C776B" w:rsidP="0012217E">
            <w:pPr>
              <w:jc w:val="center"/>
            </w:pPr>
            <w:r>
              <w:t>8</w:t>
            </w:r>
          </w:p>
        </w:tc>
        <w:tc>
          <w:tcPr>
            <w:tcW w:w="2307" w:type="dxa"/>
          </w:tcPr>
          <w:p w14:paraId="5543C1AC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Grafik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Sensor 24 Jam</w:t>
            </w:r>
          </w:p>
        </w:tc>
        <w:tc>
          <w:tcPr>
            <w:tcW w:w="1651" w:type="dxa"/>
          </w:tcPr>
          <w:p w14:paraId="2369B7B5" w14:textId="77777777" w:rsidR="006C776B" w:rsidRDefault="006C776B" w:rsidP="001221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37" w:type="dxa"/>
          </w:tcPr>
          <w:p w14:paraId="29B95486" w14:textId="77777777" w:rsidR="006C776B" w:rsidRDefault="006C776B" w:rsidP="001221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46" w:type="dxa"/>
          </w:tcPr>
          <w:p w14:paraId="45EC743E" w14:textId="77777777" w:rsidR="006C776B" w:rsidRDefault="006C776B" w:rsidP="001221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6C776B" w14:paraId="5B98066B" w14:textId="77777777" w:rsidTr="00122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3F952BC9" w14:textId="77777777" w:rsidR="006C776B" w:rsidRDefault="006C776B" w:rsidP="0012217E">
            <w:pPr>
              <w:jc w:val="center"/>
            </w:pPr>
            <w:r>
              <w:t>9</w:t>
            </w:r>
          </w:p>
        </w:tc>
        <w:tc>
          <w:tcPr>
            <w:tcW w:w="2307" w:type="dxa"/>
          </w:tcPr>
          <w:p w14:paraId="58BD94DC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Melihat</w:t>
            </w:r>
            <w:proofErr w:type="spellEnd"/>
            <w:r>
              <w:t xml:space="preserve"> Activity Log (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>)</w:t>
            </w:r>
          </w:p>
        </w:tc>
        <w:tc>
          <w:tcPr>
            <w:tcW w:w="1651" w:type="dxa"/>
          </w:tcPr>
          <w:p w14:paraId="7C04A9C3" w14:textId="77777777" w:rsidR="006C776B" w:rsidRDefault="006C776B" w:rsidP="001221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37" w:type="dxa"/>
          </w:tcPr>
          <w:p w14:paraId="59F1A8FB" w14:textId="77777777" w:rsidR="006C776B" w:rsidRDefault="006C776B" w:rsidP="001221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46" w:type="dxa"/>
          </w:tcPr>
          <w:p w14:paraId="26EC8ADD" w14:textId="77777777" w:rsidR="006C776B" w:rsidRDefault="006C776B" w:rsidP="001221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6C776B" w14:paraId="59CECD27" w14:textId="77777777" w:rsidTr="001221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723B114F" w14:textId="77777777" w:rsidR="006C776B" w:rsidRDefault="006C776B" w:rsidP="0012217E">
            <w:pPr>
              <w:jc w:val="center"/>
            </w:pPr>
            <w:r>
              <w:t>10</w:t>
            </w:r>
          </w:p>
        </w:tc>
        <w:tc>
          <w:tcPr>
            <w:tcW w:w="2307" w:type="dxa"/>
          </w:tcPr>
          <w:p w14:paraId="5F13E6C1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Filter Activity Log (by lamp/mode/sensor)</w:t>
            </w:r>
          </w:p>
        </w:tc>
        <w:tc>
          <w:tcPr>
            <w:tcW w:w="1651" w:type="dxa"/>
          </w:tcPr>
          <w:p w14:paraId="1988590D" w14:textId="77777777" w:rsidR="006C776B" w:rsidRDefault="006C776B" w:rsidP="001221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37" w:type="dxa"/>
          </w:tcPr>
          <w:p w14:paraId="1ECD0085" w14:textId="77777777" w:rsidR="006C776B" w:rsidRDefault="006C776B" w:rsidP="001221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46" w:type="dxa"/>
          </w:tcPr>
          <w:p w14:paraId="3999BC05" w14:textId="77777777" w:rsidR="006C776B" w:rsidRDefault="006C776B" w:rsidP="001221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6C776B" w14:paraId="0AFF238E" w14:textId="77777777" w:rsidTr="00122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6DA139FD" w14:textId="77777777" w:rsidR="006C776B" w:rsidRDefault="006C776B" w:rsidP="0012217E">
            <w:pPr>
              <w:jc w:val="center"/>
            </w:pPr>
            <w:r>
              <w:t>11</w:t>
            </w:r>
          </w:p>
        </w:tc>
        <w:tc>
          <w:tcPr>
            <w:tcW w:w="2307" w:type="dxa"/>
          </w:tcPr>
          <w:p w14:paraId="5D3AA388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Pengaturan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  <w:tc>
          <w:tcPr>
            <w:tcW w:w="1651" w:type="dxa"/>
          </w:tcPr>
          <w:p w14:paraId="2DA085BA" w14:textId="77777777" w:rsidR="006C776B" w:rsidRDefault="006C776B" w:rsidP="001221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37" w:type="dxa"/>
          </w:tcPr>
          <w:p w14:paraId="02370AF0" w14:textId="77777777" w:rsidR="006C776B" w:rsidRDefault="006C776B" w:rsidP="001221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 Only</w:t>
            </w:r>
          </w:p>
        </w:tc>
        <w:tc>
          <w:tcPr>
            <w:tcW w:w="1646" w:type="dxa"/>
          </w:tcPr>
          <w:p w14:paraId="14AB4EEA" w14:textId="77777777" w:rsidR="006C776B" w:rsidRDefault="006C776B" w:rsidP="001221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6C776B" w14:paraId="196ABD88" w14:textId="77777777" w:rsidTr="001221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7903C012" w14:textId="77777777" w:rsidR="006C776B" w:rsidRDefault="006C776B" w:rsidP="0012217E">
            <w:pPr>
              <w:jc w:val="center"/>
            </w:pPr>
            <w:r>
              <w:t>12</w:t>
            </w:r>
          </w:p>
        </w:tc>
        <w:tc>
          <w:tcPr>
            <w:tcW w:w="2307" w:type="dxa"/>
          </w:tcPr>
          <w:p w14:paraId="1FEC694D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(Schedule)</w:t>
            </w:r>
          </w:p>
        </w:tc>
        <w:tc>
          <w:tcPr>
            <w:tcW w:w="1651" w:type="dxa"/>
          </w:tcPr>
          <w:p w14:paraId="4B908511" w14:textId="77777777" w:rsidR="006C776B" w:rsidRDefault="006C776B" w:rsidP="001221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37" w:type="dxa"/>
          </w:tcPr>
          <w:p w14:paraId="024DABB4" w14:textId="77777777" w:rsidR="006C776B" w:rsidRDefault="006C776B" w:rsidP="001221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646" w:type="dxa"/>
          </w:tcPr>
          <w:p w14:paraId="78C0D9A6" w14:textId="77777777" w:rsidR="006C776B" w:rsidRDefault="006C776B" w:rsidP="001221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6C776B" w14:paraId="4BFCF164" w14:textId="77777777" w:rsidTr="00122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2EF5B724" w14:textId="77777777" w:rsidR="006C776B" w:rsidRDefault="006C776B" w:rsidP="0012217E">
            <w:pPr>
              <w:jc w:val="center"/>
            </w:pPr>
            <w:r>
              <w:t>13</w:t>
            </w:r>
          </w:p>
        </w:tc>
        <w:tc>
          <w:tcPr>
            <w:tcW w:w="2307" w:type="dxa"/>
          </w:tcPr>
          <w:p w14:paraId="237FA46A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Enable/Disable </w:t>
            </w:r>
            <w:proofErr w:type="spellStart"/>
            <w:r>
              <w:t>Notifikasi</w:t>
            </w:r>
            <w:proofErr w:type="spellEnd"/>
          </w:p>
        </w:tc>
        <w:tc>
          <w:tcPr>
            <w:tcW w:w="1651" w:type="dxa"/>
          </w:tcPr>
          <w:p w14:paraId="72D34328" w14:textId="77777777" w:rsidR="006C776B" w:rsidRDefault="006C776B" w:rsidP="001221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37" w:type="dxa"/>
          </w:tcPr>
          <w:p w14:paraId="2DC44EC4" w14:textId="77777777" w:rsidR="006C776B" w:rsidRDefault="006C776B" w:rsidP="001221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46" w:type="dxa"/>
          </w:tcPr>
          <w:p w14:paraId="5F0E8B25" w14:textId="77777777" w:rsidR="006C776B" w:rsidRDefault="006C776B" w:rsidP="001221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6C776B" w14:paraId="2D972E4F" w14:textId="77777777" w:rsidTr="001221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41C57932" w14:textId="77777777" w:rsidR="006C776B" w:rsidRDefault="006C776B" w:rsidP="0012217E">
            <w:pPr>
              <w:jc w:val="center"/>
            </w:pPr>
            <w:r>
              <w:t>14</w:t>
            </w:r>
          </w:p>
        </w:tc>
        <w:tc>
          <w:tcPr>
            <w:tcW w:w="2307" w:type="dxa"/>
          </w:tcPr>
          <w:p w14:paraId="4FC75445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Menambah</w:t>
            </w:r>
            <w:proofErr w:type="spellEnd"/>
            <w:r>
              <w:t xml:space="preserve"> Lampu </w:t>
            </w:r>
            <w:proofErr w:type="spellStart"/>
            <w:r>
              <w:t>Baru</w:t>
            </w:r>
            <w:proofErr w:type="spellEnd"/>
          </w:p>
        </w:tc>
        <w:tc>
          <w:tcPr>
            <w:tcW w:w="1651" w:type="dxa"/>
          </w:tcPr>
          <w:p w14:paraId="2CF8C47E" w14:textId="77777777" w:rsidR="006C776B" w:rsidRDefault="006C776B" w:rsidP="001221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37" w:type="dxa"/>
          </w:tcPr>
          <w:p w14:paraId="5E96DF0D" w14:textId="77777777" w:rsidR="006C776B" w:rsidRDefault="006C776B" w:rsidP="001221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646" w:type="dxa"/>
          </w:tcPr>
          <w:p w14:paraId="5CF7E849" w14:textId="77777777" w:rsidR="006C776B" w:rsidRDefault="006C776B" w:rsidP="001221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6C776B" w14:paraId="0D86984F" w14:textId="77777777" w:rsidTr="00122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1BD854DC" w14:textId="77777777" w:rsidR="006C776B" w:rsidRDefault="006C776B" w:rsidP="0012217E">
            <w:pPr>
              <w:jc w:val="center"/>
            </w:pPr>
            <w:r>
              <w:t>15</w:t>
            </w:r>
          </w:p>
        </w:tc>
        <w:tc>
          <w:tcPr>
            <w:tcW w:w="2307" w:type="dxa"/>
          </w:tcPr>
          <w:p w14:paraId="553C2C53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Edit/</w:t>
            </w:r>
            <w:proofErr w:type="spellStart"/>
            <w:r>
              <w:t>Hapus</w:t>
            </w:r>
            <w:proofErr w:type="spellEnd"/>
            <w:r>
              <w:t xml:space="preserve"> Lampu</w:t>
            </w:r>
          </w:p>
        </w:tc>
        <w:tc>
          <w:tcPr>
            <w:tcW w:w="1651" w:type="dxa"/>
          </w:tcPr>
          <w:p w14:paraId="007D5308" w14:textId="77777777" w:rsidR="006C776B" w:rsidRDefault="006C776B" w:rsidP="001221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37" w:type="dxa"/>
          </w:tcPr>
          <w:p w14:paraId="62E71C71" w14:textId="77777777" w:rsidR="006C776B" w:rsidRDefault="006C776B" w:rsidP="001221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646" w:type="dxa"/>
          </w:tcPr>
          <w:p w14:paraId="573B0047" w14:textId="77777777" w:rsidR="006C776B" w:rsidRDefault="006C776B" w:rsidP="001221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6C776B" w14:paraId="3BA0DE26" w14:textId="77777777" w:rsidTr="001221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7F8DD37B" w14:textId="77777777" w:rsidR="006C776B" w:rsidRDefault="006C776B" w:rsidP="0012217E">
            <w:pPr>
              <w:jc w:val="center"/>
            </w:pPr>
            <w:r>
              <w:t>16</w:t>
            </w:r>
          </w:p>
        </w:tc>
        <w:tc>
          <w:tcPr>
            <w:tcW w:w="2307" w:type="dxa"/>
          </w:tcPr>
          <w:p w14:paraId="7EF70C24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(</w:t>
            </w:r>
            <w:proofErr w:type="spellStart"/>
            <w:r>
              <w:t>Tambah</w:t>
            </w:r>
            <w:proofErr w:type="spellEnd"/>
            <w:r>
              <w:t>/Edit/</w:t>
            </w:r>
            <w:proofErr w:type="spellStart"/>
            <w:r>
              <w:t>Hapus</w:t>
            </w:r>
            <w:proofErr w:type="spellEnd"/>
            <w:r>
              <w:t>)</w:t>
            </w:r>
          </w:p>
        </w:tc>
        <w:tc>
          <w:tcPr>
            <w:tcW w:w="1651" w:type="dxa"/>
          </w:tcPr>
          <w:p w14:paraId="6699C806" w14:textId="77777777" w:rsidR="006C776B" w:rsidRDefault="006C776B" w:rsidP="001221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37" w:type="dxa"/>
          </w:tcPr>
          <w:p w14:paraId="349B6D44" w14:textId="77777777" w:rsidR="006C776B" w:rsidRDefault="006C776B" w:rsidP="001221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646" w:type="dxa"/>
          </w:tcPr>
          <w:p w14:paraId="49BB906F" w14:textId="77777777" w:rsidR="006C776B" w:rsidRDefault="006C776B" w:rsidP="001221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6C776B" w14:paraId="11B21D4A" w14:textId="77777777" w:rsidTr="00122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257719E5" w14:textId="77777777" w:rsidR="006C776B" w:rsidRDefault="006C776B" w:rsidP="0012217E">
            <w:pPr>
              <w:jc w:val="center"/>
            </w:pPr>
            <w:r>
              <w:t>17</w:t>
            </w:r>
          </w:p>
        </w:tc>
        <w:tc>
          <w:tcPr>
            <w:tcW w:w="2307" w:type="dxa"/>
          </w:tcPr>
          <w:p w14:paraId="6529219C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Melihat</w:t>
            </w:r>
            <w:proofErr w:type="spellEnd"/>
            <w:r>
              <w:t xml:space="preserve"> Detail </w:t>
            </w:r>
            <w:proofErr w:type="spellStart"/>
            <w:r>
              <w:t>Konsumsi</w:t>
            </w:r>
            <w:proofErr w:type="spellEnd"/>
            <w:r>
              <w:t xml:space="preserve"> </w:t>
            </w:r>
            <w:proofErr w:type="spellStart"/>
            <w:r>
              <w:t>Energi</w:t>
            </w:r>
            <w:proofErr w:type="spellEnd"/>
            <w:r>
              <w:t xml:space="preserve"> per Lampu</w:t>
            </w:r>
          </w:p>
        </w:tc>
        <w:tc>
          <w:tcPr>
            <w:tcW w:w="1651" w:type="dxa"/>
          </w:tcPr>
          <w:p w14:paraId="75FB3915" w14:textId="77777777" w:rsidR="006C776B" w:rsidRDefault="006C776B" w:rsidP="001221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37" w:type="dxa"/>
          </w:tcPr>
          <w:p w14:paraId="41C9CB8C" w14:textId="77777777" w:rsidR="006C776B" w:rsidRDefault="006C776B" w:rsidP="001221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46" w:type="dxa"/>
          </w:tcPr>
          <w:p w14:paraId="75928981" w14:textId="77777777" w:rsidR="006C776B" w:rsidRDefault="006C776B" w:rsidP="001221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6C776B" w14:paraId="761BD0C3" w14:textId="77777777" w:rsidTr="001221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791A6A6F" w14:textId="77777777" w:rsidR="006C776B" w:rsidRDefault="006C776B" w:rsidP="0012217E">
            <w:pPr>
              <w:jc w:val="center"/>
            </w:pPr>
            <w:r>
              <w:t>18</w:t>
            </w:r>
          </w:p>
        </w:tc>
        <w:tc>
          <w:tcPr>
            <w:tcW w:w="2307" w:type="dxa"/>
          </w:tcPr>
          <w:p w14:paraId="05721A44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Export Data (Log, Energy Usage) </w:t>
            </w:r>
            <w:proofErr w:type="spellStart"/>
            <w:r>
              <w:t>ke</w:t>
            </w:r>
            <w:proofErr w:type="spellEnd"/>
            <w:r>
              <w:t xml:space="preserve"> CSV/Excel</w:t>
            </w:r>
          </w:p>
        </w:tc>
        <w:tc>
          <w:tcPr>
            <w:tcW w:w="1651" w:type="dxa"/>
          </w:tcPr>
          <w:p w14:paraId="05665296" w14:textId="77777777" w:rsidR="006C776B" w:rsidRDefault="006C776B" w:rsidP="001221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37" w:type="dxa"/>
          </w:tcPr>
          <w:p w14:paraId="417AFA97" w14:textId="77777777" w:rsidR="006C776B" w:rsidRDefault="006C776B" w:rsidP="001221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646" w:type="dxa"/>
          </w:tcPr>
          <w:p w14:paraId="25EC523E" w14:textId="77777777" w:rsidR="006C776B" w:rsidRDefault="006C776B" w:rsidP="001221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6C776B" w14:paraId="762639AF" w14:textId="77777777" w:rsidTr="00122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2424CA8B" w14:textId="77777777" w:rsidR="006C776B" w:rsidRDefault="006C776B" w:rsidP="0012217E">
            <w:pPr>
              <w:jc w:val="center"/>
            </w:pPr>
            <w:r>
              <w:lastRenderedPageBreak/>
              <w:t>19</w:t>
            </w:r>
          </w:p>
        </w:tc>
        <w:tc>
          <w:tcPr>
            <w:tcW w:w="2307" w:type="dxa"/>
          </w:tcPr>
          <w:p w14:paraId="327AFA28" w14:textId="77777777" w:rsidR="006C776B" w:rsidRDefault="006C776B" w:rsidP="00122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Akses</w:t>
            </w:r>
            <w:proofErr w:type="spellEnd"/>
            <w:r>
              <w:t xml:space="preserve"> REST API (dengan API Key)</w:t>
            </w:r>
          </w:p>
        </w:tc>
        <w:tc>
          <w:tcPr>
            <w:tcW w:w="1651" w:type="dxa"/>
          </w:tcPr>
          <w:p w14:paraId="32DBAB32" w14:textId="77777777" w:rsidR="006C776B" w:rsidRDefault="006C776B" w:rsidP="001221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37" w:type="dxa"/>
          </w:tcPr>
          <w:p w14:paraId="30436EC3" w14:textId="77777777" w:rsidR="006C776B" w:rsidRDefault="006C776B" w:rsidP="001221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46" w:type="dxa"/>
          </w:tcPr>
          <w:p w14:paraId="25FD0143" w14:textId="77777777" w:rsidR="006C776B" w:rsidRDefault="006C776B" w:rsidP="001221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6C776B" w14:paraId="48916508" w14:textId="77777777" w:rsidTr="001221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337FE051" w14:textId="77777777" w:rsidR="006C776B" w:rsidRDefault="006C776B" w:rsidP="0012217E">
            <w:pPr>
              <w:jc w:val="center"/>
            </w:pPr>
            <w:r>
              <w:t>20</w:t>
            </w:r>
          </w:p>
        </w:tc>
        <w:tc>
          <w:tcPr>
            <w:tcW w:w="2307" w:type="dxa"/>
          </w:tcPr>
          <w:p w14:paraId="4BCD5313" w14:textId="77777777" w:rsidR="006C776B" w:rsidRDefault="006C776B" w:rsidP="001221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Konfigurasi</w:t>
            </w:r>
            <w:proofErr w:type="spellEnd"/>
            <w:r>
              <w:t xml:space="preserve"> ESP32 dan GPIO Mapping</w:t>
            </w:r>
          </w:p>
        </w:tc>
        <w:tc>
          <w:tcPr>
            <w:tcW w:w="1651" w:type="dxa"/>
          </w:tcPr>
          <w:p w14:paraId="1EF8DCF7" w14:textId="77777777" w:rsidR="006C776B" w:rsidRDefault="006C776B" w:rsidP="001221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37" w:type="dxa"/>
          </w:tcPr>
          <w:p w14:paraId="4C41BA22" w14:textId="77777777" w:rsidR="006C776B" w:rsidRDefault="006C776B" w:rsidP="001221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646" w:type="dxa"/>
          </w:tcPr>
          <w:p w14:paraId="108E925B" w14:textId="77777777" w:rsidR="006C776B" w:rsidRDefault="006C776B" w:rsidP="001221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</w:tbl>
    <w:p w14:paraId="0CDDB1AF" w14:textId="77777777" w:rsidR="006C776B" w:rsidRDefault="006C776B" w:rsidP="006C776B"/>
    <w:p w14:paraId="2FF64EE2" w14:textId="77777777" w:rsidR="006C776B" w:rsidRDefault="006C776B" w:rsidP="006C776B">
      <w:pPr>
        <w:pStyle w:val="Heading2"/>
      </w:pPr>
      <w:r>
        <w:t xml:space="preserve">5.2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</w:p>
    <w:p w14:paraId="173CF272" w14:textId="77777777" w:rsidR="006C776B" w:rsidRDefault="006C776B" w:rsidP="006C776B">
      <w:pPr>
        <w:pStyle w:val="Heading3"/>
      </w:pPr>
      <w:r>
        <w:t>A. Administrator (Admin)</w:t>
      </w:r>
    </w:p>
    <w:p w14:paraId="182DB7B0" w14:textId="77777777" w:rsidR="006C776B" w:rsidRDefault="006C776B" w:rsidP="006C776B">
      <w:r>
        <w:t xml:space="preserve">Administrator memiliki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Flask Admin interface, </w:t>
      </w:r>
      <w:proofErr w:type="spellStart"/>
      <w:r>
        <w:t>termasuk</w:t>
      </w:r>
      <w:proofErr w:type="spellEnd"/>
      <w:r>
        <w:t>:</w:t>
      </w:r>
    </w:p>
    <w:p w14:paraId="2CEC9E39" w14:textId="77777777" w:rsidR="006C776B" w:rsidRDefault="006C776B" w:rsidP="006C776B">
      <w:pPr>
        <w:pStyle w:val="ListBullet"/>
        <w:ind w:left="720"/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lampu (</w:t>
      </w:r>
      <w:proofErr w:type="spellStart"/>
      <w:r>
        <w:t>menambah</w:t>
      </w:r>
      <w:proofErr w:type="spellEnd"/>
      <w:r>
        <w:t xml:space="preserve">, </w:t>
      </w:r>
      <w:proofErr w:type="spellStart"/>
      <w:r>
        <w:t>mengedit</w:t>
      </w:r>
      <w:proofErr w:type="spellEnd"/>
      <w:r>
        <w:t xml:space="preserve">, </w:t>
      </w:r>
      <w:proofErr w:type="spellStart"/>
      <w:r>
        <w:t>menghapus</w:t>
      </w:r>
      <w:proofErr w:type="spellEnd"/>
      <w:r>
        <w:t xml:space="preserve">) </w:t>
      </w:r>
      <w:proofErr w:type="spellStart"/>
      <w:r>
        <w:t>melalui</w:t>
      </w:r>
      <w:proofErr w:type="spellEnd"/>
      <w:r>
        <w:t xml:space="preserve"> endpoint /admin/lamps</w:t>
      </w:r>
    </w:p>
    <w:p w14:paraId="0C7ECEE5" w14:textId="77777777" w:rsidR="006C776B" w:rsidRDefault="006C776B" w:rsidP="006C776B">
      <w:pPr>
        <w:pStyle w:val="ListBullet"/>
        <w:ind w:left="720"/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(create, update, delete user) dengan hashing password menggunakan </w:t>
      </w:r>
      <w:proofErr w:type="spellStart"/>
      <w:r>
        <w:t>Werkzeug</w:t>
      </w:r>
      <w:proofErr w:type="spellEnd"/>
    </w:p>
    <w:p w14:paraId="77D3E707" w14:textId="77777777" w:rsidR="006C776B" w:rsidRDefault="006C776B" w:rsidP="006C776B">
      <w:pPr>
        <w:pStyle w:val="ListBullet"/>
        <w:ind w:left="720"/>
      </w:pPr>
      <w:proofErr w:type="spellStart"/>
      <w:r>
        <w:t>Mengubah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(threshold, </w:t>
      </w:r>
      <w:proofErr w:type="spellStart"/>
      <w:r>
        <w:t>jadwal</w:t>
      </w:r>
      <w:proofErr w:type="spellEnd"/>
      <w:r>
        <w:t xml:space="preserve">, </w:t>
      </w:r>
      <w:proofErr w:type="spellStart"/>
      <w:r>
        <w:t>notifikasi</w:t>
      </w:r>
      <w:proofErr w:type="spellEnd"/>
      <w:r>
        <w:t xml:space="preserve">) </w:t>
      </w:r>
      <w:proofErr w:type="spellStart"/>
      <w:r>
        <w:t>melalui</w:t>
      </w:r>
      <w:proofErr w:type="spellEnd"/>
      <w:r>
        <w:t xml:space="preserve"> form Flask-WTF</w:t>
      </w:r>
    </w:p>
    <w:p w14:paraId="1752EE75" w14:textId="77777777" w:rsidR="006C776B" w:rsidRDefault="006C776B" w:rsidP="006C776B">
      <w:pPr>
        <w:pStyle w:val="ListBullet"/>
        <w:ind w:left="720"/>
      </w:pPr>
      <w:r>
        <w:t xml:space="preserve">Export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(log </w:t>
      </w:r>
      <w:proofErr w:type="spellStart"/>
      <w:r>
        <w:t>aktivitas</w:t>
      </w:r>
      <w:proofErr w:type="spellEnd"/>
      <w:r>
        <w:t xml:space="preserve">,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>) dalam format CSV menggunakan pandas</w:t>
      </w:r>
    </w:p>
    <w:p w14:paraId="6392BC2B" w14:textId="77777777" w:rsidR="006C776B" w:rsidRDefault="006C776B" w:rsidP="006C776B">
      <w:pPr>
        <w:pStyle w:val="ListBullet"/>
        <w:ind w:left="720"/>
      </w:pPr>
      <w:proofErr w:type="spellStart"/>
      <w:r>
        <w:t>Kontrol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lampu dan mode </w:t>
      </w:r>
      <w:proofErr w:type="spellStart"/>
      <w:r>
        <w:t>operasi</w:t>
      </w:r>
      <w:proofErr w:type="spellEnd"/>
    </w:p>
    <w:p w14:paraId="0F49AA45" w14:textId="77777777" w:rsidR="006C776B" w:rsidRDefault="006C776B" w:rsidP="006C776B">
      <w:pPr>
        <w:pStyle w:val="ListBullet"/>
        <w:ind w:left="720"/>
      </w:pP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Flask Admin dashboard </w:t>
      </w:r>
      <w:proofErr w:type="spellStart"/>
      <w:r>
        <w:t>untuk</w:t>
      </w:r>
      <w:proofErr w:type="spellEnd"/>
      <w:r>
        <w:t xml:space="preserve"> monitoring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</w:p>
    <w:p w14:paraId="1815DB15" w14:textId="77777777" w:rsidR="006C776B" w:rsidRDefault="006C776B" w:rsidP="006C776B">
      <w:pPr>
        <w:pStyle w:val="ListBullet"/>
        <w:ind w:left="720"/>
      </w:pPr>
      <w:proofErr w:type="spellStart"/>
      <w:r>
        <w:t>Konfigurasi</w:t>
      </w:r>
      <w:proofErr w:type="spellEnd"/>
      <w:r>
        <w:t xml:space="preserve"> mapping GPIO ESP32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lampu</w:t>
      </w:r>
    </w:p>
    <w:p w14:paraId="19826915" w14:textId="77777777" w:rsidR="006C776B" w:rsidRDefault="006C776B" w:rsidP="006C776B">
      <w:pPr>
        <w:pStyle w:val="ListBullet"/>
        <w:ind w:left="720"/>
      </w:pPr>
      <w:proofErr w:type="spellStart"/>
      <w:r>
        <w:t>Manajemen</w:t>
      </w:r>
      <w:proofErr w:type="spellEnd"/>
      <w:r>
        <w:t xml:space="preserve"> API keys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programmatic</w:t>
      </w:r>
    </w:p>
    <w:p w14:paraId="3B0603CD" w14:textId="77777777" w:rsidR="006C776B" w:rsidRDefault="006C776B" w:rsidP="006C776B">
      <w:pPr>
        <w:pStyle w:val="Heading3"/>
      </w:pPr>
      <w:r>
        <w:t xml:space="preserve">B. User </w:t>
      </w:r>
      <w:proofErr w:type="spellStart"/>
      <w:r>
        <w:t>Biasa</w:t>
      </w:r>
      <w:proofErr w:type="spellEnd"/>
      <w:r>
        <w:t xml:space="preserve"> (User)</w:t>
      </w:r>
    </w:p>
    <w:p w14:paraId="70CC99A6" w14:textId="77777777" w:rsidR="006C776B" w:rsidRDefault="006C776B" w:rsidP="006C776B">
      <w:r>
        <w:t xml:space="preserve">User </w:t>
      </w:r>
      <w:proofErr w:type="spellStart"/>
      <w:r>
        <w:t>biasa</w:t>
      </w:r>
      <w:proofErr w:type="spellEnd"/>
      <w:r>
        <w:t xml:space="preserve"> memiliki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mengontrol</w:t>
      </w:r>
      <w:proofErr w:type="spellEnd"/>
      <w:r>
        <w:t xml:space="preserve"> dan </w:t>
      </w:r>
      <w:proofErr w:type="spellStart"/>
      <w:r>
        <w:t>memonitor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web interface Flask:</w:t>
      </w:r>
    </w:p>
    <w:p w14:paraId="742F6EC3" w14:textId="77777777" w:rsidR="006C776B" w:rsidRDefault="006C776B" w:rsidP="006C776B">
      <w:pPr>
        <w:pStyle w:val="ListBullet"/>
        <w:ind w:left="720"/>
      </w:pPr>
      <w:proofErr w:type="spellStart"/>
      <w:r>
        <w:t>Dapat</w:t>
      </w:r>
      <w:proofErr w:type="spellEnd"/>
      <w:r>
        <w:t xml:space="preserve"> </w:t>
      </w:r>
      <w:proofErr w:type="spellStart"/>
      <w:r>
        <w:t>mengontrol</w:t>
      </w:r>
      <w:proofErr w:type="spellEnd"/>
      <w:r>
        <w:t xml:space="preserve"> lampu (on/off, brightness, mode) </w:t>
      </w:r>
      <w:proofErr w:type="spellStart"/>
      <w:r>
        <w:t>melalui</w:t>
      </w:r>
      <w:proofErr w:type="spellEnd"/>
      <w:r>
        <w:t xml:space="preserve"> dashboard </w:t>
      </w:r>
      <w:proofErr w:type="spellStart"/>
      <w:r>
        <w:t>interaktif</w:t>
      </w:r>
      <w:proofErr w:type="spellEnd"/>
    </w:p>
    <w:p w14:paraId="5AB9199D" w14:textId="77777777" w:rsidR="006C776B" w:rsidRDefault="006C776B" w:rsidP="006C776B">
      <w:pPr>
        <w:pStyle w:val="ListBullet"/>
        <w:ind w:left="720"/>
      </w:pP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dashboard dengan chart real-time menggunakan Chart.js dan AJAX</w:t>
      </w:r>
    </w:p>
    <w:p w14:paraId="0A186FBC" w14:textId="77777777" w:rsidR="006C776B" w:rsidRDefault="006C776B" w:rsidP="006C776B">
      <w:pPr>
        <w:pStyle w:val="ListBullet"/>
        <w:ind w:left="720"/>
      </w:pP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data sensor dan activity log dengan filter </w:t>
      </w:r>
      <w:proofErr w:type="spellStart"/>
      <w:r>
        <w:t>berbasis</w:t>
      </w:r>
      <w:proofErr w:type="spellEnd"/>
      <w:r>
        <w:t xml:space="preserve"> query parameter</w:t>
      </w:r>
    </w:p>
    <w:p w14:paraId="66832EA6" w14:textId="77777777" w:rsidR="006C776B" w:rsidRDefault="006C776B" w:rsidP="006C776B">
      <w:pPr>
        <w:pStyle w:val="ListBullet"/>
        <w:ind w:left="720"/>
      </w:pPr>
      <w:r>
        <w:t xml:space="preserve">Tidak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threshold sensor atau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lain (endpoint restricted)</w:t>
      </w:r>
    </w:p>
    <w:p w14:paraId="51A18EB7" w14:textId="77777777" w:rsidR="006C776B" w:rsidRDefault="006C776B" w:rsidP="006C776B">
      <w:pPr>
        <w:pStyle w:val="ListBullet"/>
        <w:ind w:left="720"/>
      </w:pPr>
      <w:r>
        <w:t xml:space="preserve">Tidak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>/</w:t>
      </w:r>
      <w:proofErr w:type="spellStart"/>
      <w:r>
        <w:t>menghapus</w:t>
      </w:r>
      <w:proofErr w:type="spellEnd"/>
      <w:r>
        <w:t xml:space="preserve"> lampu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3DECD859" w14:textId="77777777" w:rsidR="006C776B" w:rsidRDefault="006C776B" w:rsidP="006C776B">
      <w:pPr>
        <w:pStyle w:val="ListBullet"/>
        <w:ind w:left="720"/>
      </w:pPr>
      <w:proofErr w:type="spellStart"/>
      <w:r>
        <w:t>Dapat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dan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lampu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kontrol</w:t>
      </w:r>
      <w:proofErr w:type="spellEnd"/>
    </w:p>
    <w:p w14:paraId="4234AE51" w14:textId="77777777" w:rsidR="006C776B" w:rsidRDefault="006C776B" w:rsidP="006C776B">
      <w:pPr>
        <w:pStyle w:val="ListBullet"/>
        <w:ind w:left="720"/>
      </w:pPr>
      <w:proofErr w:type="spellStart"/>
      <w:r>
        <w:t>Akses</w:t>
      </w:r>
      <w:proofErr w:type="spellEnd"/>
      <w:r>
        <w:t xml:space="preserve"> REST API dengan personal API key (read-only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endpoint)</w:t>
      </w:r>
    </w:p>
    <w:p w14:paraId="7A10270C" w14:textId="77777777" w:rsidR="006C776B" w:rsidRDefault="006C776B" w:rsidP="006C776B">
      <w:pPr>
        <w:pStyle w:val="Heading3"/>
      </w:pPr>
      <w:r>
        <w:t xml:space="preserve">C. </w:t>
      </w:r>
      <w:proofErr w:type="spellStart"/>
      <w:r>
        <w:t>Tamu</w:t>
      </w:r>
      <w:proofErr w:type="spellEnd"/>
      <w:r>
        <w:t xml:space="preserve"> (Guest)</w:t>
      </w:r>
    </w:p>
    <w:p w14:paraId="58B6FE74" w14:textId="77777777" w:rsidR="006C776B" w:rsidRDefault="006C776B" w:rsidP="006C776B">
      <w:r>
        <w:t xml:space="preserve">Guest </w:t>
      </w:r>
      <w:proofErr w:type="spellStart"/>
      <w:r>
        <w:t>hanya</w:t>
      </w:r>
      <w:proofErr w:type="spellEnd"/>
      <w:r>
        <w:t xml:space="preserve"> memiliki </w:t>
      </w:r>
      <w:proofErr w:type="spellStart"/>
      <w:r>
        <w:t>akses</w:t>
      </w:r>
      <w:proofErr w:type="spellEnd"/>
      <w:r>
        <w:t xml:space="preserve"> read-only yang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>:</w:t>
      </w:r>
    </w:p>
    <w:p w14:paraId="7F4C9528" w14:textId="77777777" w:rsidR="006C776B" w:rsidRDefault="006C776B" w:rsidP="006C776B">
      <w:pPr>
        <w:pStyle w:val="ListBullet"/>
        <w:ind w:left="720"/>
      </w:pPr>
      <w:proofErr w:type="spellStart"/>
      <w:r>
        <w:lastRenderedPageBreak/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dashboard </w:t>
      </w:r>
      <w:proofErr w:type="spellStart"/>
      <w:r>
        <w:t>publik</w:t>
      </w:r>
      <w:proofErr w:type="spellEnd"/>
      <w:r>
        <w:t xml:space="preserve"> dengan data sensor real-time (endpoint /public/dashboard)</w:t>
      </w:r>
    </w:p>
    <w:p w14:paraId="38032AC0" w14:textId="77777777" w:rsidR="006C776B" w:rsidRDefault="006C776B" w:rsidP="006C776B">
      <w:pPr>
        <w:pStyle w:val="ListBullet"/>
        <w:ind w:left="720"/>
      </w:pPr>
      <w:r>
        <w:t xml:space="preserve">Tidak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mengontrol</w:t>
      </w:r>
      <w:proofErr w:type="spellEnd"/>
      <w:r>
        <w:t xml:space="preserve"> lampu atau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apapun</w:t>
      </w:r>
      <w:proofErr w:type="spellEnd"/>
      <w:r>
        <w:t xml:space="preserve"> (</w:t>
      </w:r>
      <w:proofErr w:type="spellStart"/>
      <w:r>
        <w:t>semua</w:t>
      </w:r>
      <w:proofErr w:type="spellEnd"/>
      <w:r>
        <w:t xml:space="preserve"> POST/PUT/DELETE endpoint di-block)</w:t>
      </w:r>
    </w:p>
    <w:p w14:paraId="6C8BCE1B" w14:textId="77777777" w:rsidR="006C776B" w:rsidRDefault="006C776B" w:rsidP="006C776B">
      <w:pPr>
        <w:pStyle w:val="ListBullet"/>
        <w:ind w:left="720"/>
      </w:pPr>
      <w:r>
        <w:t xml:space="preserve">Tidak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activity log atau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4A6ED127" w14:textId="77777777" w:rsidR="006C776B" w:rsidRDefault="006C776B" w:rsidP="006C776B">
      <w:pPr>
        <w:pStyle w:val="ListBullet"/>
        <w:ind w:left="720"/>
      </w:pPr>
      <w:r>
        <w:t xml:space="preserve">Tidak memiliki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REST API</w:t>
      </w:r>
    </w:p>
    <w:p w14:paraId="185A9C03" w14:textId="77777777" w:rsidR="006C776B" w:rsidRDefault="006C776B" w:rsidP="006C776B">
      <w:pPr>
        <w:pStyle w:val="ListBullet"/>
        <w:ind w:left="720"/>
      </w:pP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display monitor atau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yang </w:t>
      </w:r>
      <w:proofErr w:type="spellStart"/>
      <w:r>
        <w:t>menampilkan</w:t>
      </w:r>
      <w:proofErr w:type="spellEnd"/>
      <w:r>
        <w:t xml:space="preserve"> status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modifikasi</w:t>
      </w:r>
      <w:proofErr w:type="spellEnd"/>
    </w:p>
    <w:p w14:paraId="671FE692" w14:textId="77777777" w:rsidR="006C776B" w:rsidRDefault="006C776B" w:rsidP="006C776B">
      <w:pPr>
        <w:pStyle w:val="ListBullet"/>
        <w:numPr>
          <w:ilvl w:val="0"/>
          <w:numId w:val="0"/>
        </w:numPr>
        <w:ind w:left="720"/>
      </w:pPr>
    </w:p>
    <w:p w14:paraId="4DDD53D1" w14:textId="77777777" w:rsidR="006C776B" w:rsidRDefault="006C776B" w:rsidP="006C776B">
      <w:pPr>
        <w:pStyle w:val="ListBullet"/>
        <w:numPr>
          <w:ilvl w:val="0"/>
          <w:numId w:val="0"/>
        </w:numPr>
        <w:ind w:left="720"/>
      </w:pPr>
    </w:p>
    <w:p w14:paraId="3EE55E87" w14:textId="77777777" w:rsidR="006C776B" w:rsidRDefault="006C776B" w:rsidP="006C776B">
      <w:pPr>
        <w:pStyle w:val="Heading1"/>
      </w:pPr>
      <w:r>
        <w:t>6. KESIMPULAN</w:t>
      </w:r>
    </w:p>
    <w:p w14:paraId="00684693" w14:textId="77777777" w:rsidR="006C776B" w:rsidRDefault="006C776B" w:rsidP="006C776B">
      <w:proofErr w:type="spellStart"/>
      <w:r>
        <w:t>Rancangan</w:t>
      </w:r>
      <w:proofErr w:type="spellEnd"/>
      <w:r>
        <w:t xml:space="preserve"> Tugas </w:t>
      </w:r>
      <w:proofErr w:type="spellStart"/>
      <w:r>
        <w:t>Akhir</w:t>
      </w:r>
      <w:proofErr w:type="spellEnd"/>
      <w:r>
        <w:t xml:space="preserve"> ini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Smart Lamp </w:t>
      </w:r>
      <w:proofErr w:type="spellStart"/>
      <w:r>
        <w:t>berbasis</w:t>
      </w:r>
      <w:proofErr w:type="spellEnd"/>
      <w:r>
        <w:t xml:space="preserve"> IoT dengan menggunakan </w:t>
      </w:r>
      <w:proofErr w:type="spellStart"/>
      <w:r>
        <w:t>mikrokontroler</w:t>
      </w:r>
      <w:proofErr w:type="spellEnd"/>
      <w:r>
        <w:t xml:space="preserve"> ESP32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pengontrol</w:t>
      </w:r>
      <w:proofErr w:type="spellEnd"/>
      <w:r>
        <w:t xml:space="preserve"> hardware, Python Flask </w:t>
      </w:r>
      <w:proofErr w:type="spellStart"/>
      <w:r>
        <w:t>sebagai</w:t>
      </w:r>
      <w:proofErr w:type="spellEnd"/>
      <w:r>
        <w:t xml:space="preserve"> web framework </w:t>
      </w:r>
      <w:proofErr w:type="spellStart"/>
      <w:r>
        <w:t>untuk</w:t>
      </w:r>
      <w:proofErr w:type="spellEnd"/>
      <w:r>
        <w:t xml:space="preserve"> backend, dan MySQL </w:t>
      </w:r>
      <w:proofErr w:type="spellStart"/>
      <w:r>
        <w:t>sebagai</w:t>
      </w:r>
      <w:proofErr w:type="spellEnd"/>
      <w:r>
        <w:t xml:space="preserve"> database </w:t>
      </w:r>
      <w:proofErr w:type="spellStart"/>
      <w:r>
        <w:t>relasional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ini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sensor </w:t>
      </w:r>
      <w:proofErr w:type="spellStart"/>
      <w:r>
        <w:t>cahaya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dalam </w:t>
      </w:r>
      <w:proofErr w:type="spellStart"/>
      <w:r>
        <w:t>memonitor</w:t>
      </w:r>
      <w:proofErr w:type="spellEnd"/>
      <w:r>
        <w:t xml:space="preserve"> dan </w:t>
      </w:r>
      <w:proofErr w:type="spellStart"/>
      <w:r>
        <w:t>mengontrol</w:t>
      </w:r>
      <w:proofErr w:type="spellEnd"/>
      <w:r>
        <w:t xml:space="preserve"> lampu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yang </w:t>
      </w:r>
      <w:proofErr w:type="spellStart"/>
      <w:r>
        <w:t>responsif</w:t>
      </w:r>
      <w:proofErr w:type="spellEnd"/>
      <w:r>
        <w:t xml:space="preserve"> dan </w:t>
      </w:r>
      <w:proofErr w:type="spellStart"/>
      <w:r>
        <w:t>intuitif</w:t>
      </w:r>
      <w:proofErr w:type="spellEnd"/>
      <w:r>
        <w:t>.</w:t>
      </w:r>
    </w:p>
    <w:p w14:paraId="3B682D99" w14:textId="77777777" w:rsidR="006C776B" w:rsidRDefault="006C776B" w:rsidP="006C776B">
      <w:r>
        <w:t xml:space="preserve">Database yang </w:t>
      </w:r>
      <w:proofErr w:type="spellStart"/>
      <w:r>
        <w:t>dirancang</w:t>
      </w:r>
      <w:proofErr w:type="spellEnd"/>
      <w:r>
        <w:t xml:space="preserve"> menggunakan MySQL dengan 6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(Users, Lamps, Sensors, Settings, </w:t>
      </w:r>
      <w:proofErr w:type="spellStart"/>
      <w:r>
        <w:t>ActivityLogs</w:t>
      </w:r>
      <w:proofErr w:type="spellEnd"/>
      <w:r>
        <w:t xml:space="preserve">, dan </w:t>
      </w:r>
      <w:proofErr w:type="spellStart"/>
      <w:r>
        <w:t>EnergyUsage</w:t>
      </w:r>
      <w:proofErr w:type="spellEnd"/>
      <w:r>
        <w:t xml:space="preserve">)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berelasi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foreign key constraints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referensial</w:t>
      </w:r>
      <w:proofErr w:type="spellEnd"/>
      <w:r>
        <w:t xml:space="preserve"> data. </w:t>
      </w:r>
      <w:proofErr w:type="spellStart"/>
      <w:r>
        <w:t>Penggunaan</w:t>
      </w:r>
      <w:proofErr w:type="spellEnd"/>
      <w:r>
        <w:t xml:space="preserve"> MySQL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dalam </w:t>
      </w:r>
      <w:proofErr w:type="spellStart"/>
      <w:r>
        <w:t>hal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yang </w:t>
      </w:r>
      <w:proofErr w:type="spellStart"/>
      <w:r>
        <w:t>terorganisir</w:t>
      </w:r>
      <w:proofErr w:type="spellEnd"/>
      <w:r>
        <w:t xml:space="preserve">,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ACID, dan </w:t>
      </w:r>
      <w:proofErr w:type="spellStart"/>
      <w:r>
        <w:t>kemampuan</w:t>
      </w:r>
      <w:proofErr w:type="spellEnd"/>
      <w:r>
        <w:t xml:space="preserve"> query SQL yang powerful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dan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>.</w:t>
      </w:r>
    </w:p>
    <w:p w14:paraId="26AA2944" w14:textId="77777777" w:rsidR="006C776B" w:rsidRDefault="006C776B" w:rsidP="006C776B">
      <w:proofErr w:type="spellStart"/>
      <w:r>
        <w:t>Pembagian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role (Admin, User, Guest) </w:t>
      </w:r>
      <w:proofErr w:type="spellStart"/>
      <w:r>
        <w:t>diimplementasikan</w:t>
      </w:r>
      <w:proofErr w:type="spellEnd"/>
      <w:r>
        <w:t xml:space="preserve"> menggunakan Flask-Login dan decorator custom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memiliki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dengan </w:t>
      </w:r>
      <w:proofErr w:type="spellStart"/>
      <w:r>
        <w:t>kebutuhan</w:t>
      </w:r>
      <w:proofErr w:type="spellEnd"/>
      <w:r>
        <w:t xml:space="preserve"> dan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jawabnya</w:t>
      </w:r>
      <w:proofErr w:type="spellEnd"/>
      <w:r>
        <w:t xml:space="preserve">.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ESP32 dan server Flask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REST API dengan format JSON,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pertukaran</w:t>
      </w:r>
      <w:proofErr w:type="spellEnd"/>
      <w:r>
        <w:t xml:space="preserve"> data yang </w:t>
      </w:r>
      <w:proofErr w:type="spellStart"/>
      <w:r>
        <w:t>efisien</w:t>
      </w:r>
      <w:proofErr w:type="spellEnd"/>
      <w:r>
        <w:t xml:space="preserve"> dan real-time monitoring.</w:t>
      </w:r>
    </w:p>
    <w:p w14:paraId="68FDE008" w14:textId="77777777" w:rsidR="006C776B" w:rsidRDefault="006C776B" w:rsidP="006C776B">
      <w:r>
        <w:t xml:space="preserve">Dengan </w:t>
      </w:r>
      <w:proofErr w:type="spellStart"/>
      <w:r>
        <w:t>rancangan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ini, </w:t>
      </w:r>
      <w:proofErr w:type="spellStart"/>
      <w:r>
        <w:t>sistem</w:t>
      </w:r>
      <w:proofErr w:type="spellEnd"/>
      <w:r>
        <w:t xml:space="preserve"> Smart Lamp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dengan </w:t>
      </w:r>
      <w:proofErr w:type="spellStart"/>
      <w:r>
        <w:t>arsitektur</w:t>
      </w:r>
      <w:proofErr w:type="spellEnd"/>
      <w:r>
        <w:t xml:space="preserve"> yang scalable, maintainable, dan secure. </w:t>
      </w:r>
      <w:proofErr w:type="spellStart"/>
      <w:r>
        <w:t>Sistem</w:t>
      </w:r>
      <w:proofErr w:type="spellEnd"/>
      <w:r>
        <w:t xml:space="preserve"> ini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dalam </w:t>
      </w:r>
      <w:proofErr w:type="spellStart"/>
      <w:r>
        <w:t>penghematan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atau </w:t>
      </w:r>
      <w:proofErr w:type="spellStart"/>
      <w:r>
        <w:t>gedung</w:t>
      </w:r>
      <w:proofErr w:type="spellEnd"/>
      <w:r>
        <w:t xml:space="preserve"> dengan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IoT, web application modern, dan database </w:t>
      </w:r>
      <w:proofErr w:type="spellStart"/>
      <w:r>
        <w:t>relasional</w:t>
      </w:r>
      <w:proofErr w:type="spellEnd"/>
      <w:r>
        <w:t>.</w:t>
      </w:r>
    </w:p>
    <w:p w14:paraId="6E8873F0" w14:textId="77777777" w:rsidR="006C776B" w:rsidRDefault="006C776B" w:rsidP="006C776B"/>
    <w:p w14:paraId="03D4A0A6" w14:textId="77777777" w:rsidR="006C776B" w:rsidRDefault="006C776B" w:rsidP="006C776B"/>
    <w:p w14:paraId="04BCF549" w14:textId="4BFD11CA" w:rsidR="0010739F" w:rsidRDefault="006C776B" w:rsidP="006E57BF">
      <w:pPr>
        <w:jc w:val="center"/>
      </w:pPr>
      <w:r>
        <w:rPr>
          <w:i/>
          <w:sz w:val="20"/>
        </w:rPr>
        <w:t xml:space="preserve">— </w:t>
      </w:r>
      <w:proofErr w:type="spellStart"/>
      <w:r>
        <w:rPr>
          <w:i/>
          <w:sz w:val="20"/>
        </w:rPr>
        <w:t>Akhir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Dokumen</w:t>
      </w:r>
      <w:proofErr w:type="spellEnd"/>
      <w:r>
        <w:rPr>
          <w:i/>
          <w:sz w:val="20"/>
        </w:rPr>
        <w:t xml:space="preserve"> </w:t>
      </w:r>
      <w:bookmarkStart w:id="0" w:name="_GoBack"/>
      <w:bookmarkEnd w:id="0"/>
    </w:p>
    <w:sectPr w:rsidR="0010739F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4E2ECC" w14:textId="77777777" w:rsidR="00B67DEB" w:rsidRDefault="00B67DEB">
      <w:pPr>
        <w:spacing w:after="0" w:line="240" w:lineRule="auto"/>
      </w:pPr>
      <w:r>
        <w:separator/>
      </w:r>
    </w:p>
  </w:endnote>
  <w:endnote w:type="continuationSeparator" w:id="0">
    <w:p w14:paraId="5127D771" w14:textId="77777777" w:rsidR="00B67DEB" w:rsidRDefault="00B67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420719" w14:textId="77777777" w:rsidR="0010739F" w:rsidRDefault="00B67DEB">
    <w:pPr>
      <w:pStyle w:val="Footer"/>
      <w:jc w:val="center"/>
    </w:pPr>
    <w:r>
      <w:fldChar w:fldCharType="begin"/>
    </w:r>
    <w:r>
      <w:instrText>PAGE</w:instrText>
    </w:r>
    <w:r w:rsidR="00EB513D">
      <w:fldChar w:fldCharType="separate"/>
    </w:r>
    <w:r w:rsidR="00EB513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36BCD6" w14:textId="77777777" w:rsidR="00B67DEB" w:rsidRDefault="00B67DEB">
      <w:pPr>
        <w:spacing w:after="0" w:line="240" w:lineRule="auto"/>
      </w:pPr>
      <w:r>
        <w:separator/>
      </w:r>
    </w:p>
  </w:footnote>
  <w:footnote w:type="continuationSeparator" w:id="0">
    <w:p w14:paraId="01834534" w14:textId="77777777" w:rsidR="00B67DEB" w:rsidRDefault="00B67D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DA8D1C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39F"/>
    <w:rsid w:val="0015074B"/>
    <w:rsid w:val="0029639D"/>
    <w:rsid w:val="002A46B6"/>
    <w:rsid w:val="00326F90"/>
    <w:rsid w:val="003B007A"/>
    <w:rsid w:val="00421897"/>
    <w:rsid w:val="006C776B"/>
    <w:rsid w:val="006E57BF"/>
    <w:rsid w:val="006F20E6"/>
    <w:rsid w:val="009C27CE"/>
    <w:rsid w:val="00AA1D8D"/>
    <w:rsid w:val="00B47730"/>
    <w:rsid w:val="00B67DEB"/>
    <w:rsid w:val="00C41674"/>
    <w:rsid w:val="00C41FF6"/>
    <w:rsid w:val="00C8502D"/>
    <w:rsid w:val="00CB0664"/>
    <w:rsid w:val="00CC4840"/>
    <w:rsid w:val="00E965BA"/>
    <w:rsid w:val="00EB51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AE2417"/>
  <w14:defaultImageDpi w14:val="300"/>
  <w15:docId w15:val="{72A400B4-BF99-4DCD-A9CE-D5C12CFE9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itation-505">
    <w:name w:val="citation-505"/>
    <w:basedOn w:val="DefaultParagraphFont"/>
    <w:rsid w:val="00C8502D"/>
  </w:style>
  <w:style w:type="character" w:customStyle="1" w:styleId="citation-504">
    <w:name w:val="citation-504"/>
    <w:basedOn w:val="DefaultParagraphFont"/>
    <w:rsid w:val="00C8502D"/>
  </w:style>
  <w:style w:type="character" w:customStyle="1" w:styleId="citation-503">
    <w:name w:val="citation-503"/>
    <w:basedOn w:val="DefaultParagraphFont"/>
    <w:rsid w:val="00C8502D"/>
  </w:style>
  <w:style w:type="paragraph" w:styleId="NormalWeb">
    <w:name w:val="Normal (Web)"/>
    <w:basedOn w:val="Normal"/>
    <w:uiPriority w:val="99"/>
    <w:semiHidden/>
    <w:unhideWhenUsed/>
    <w:rsid w:val="009C2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2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8D4683-75D6-478F-9170-DE4F9DB56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11</Pages>
  <Words>2378</Words>
  <Characters>13558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Grandy Ghifari</cp:lastModifiedBy>
  <cp:revision>9</cp:revision>
  <dcterms:created xsi:type="dcterms:W3CDTF">2013-12-23T23:15:00Z</dcterms:created>
  <dcterms:modified xsi:type="dcterms:W3CDTF">2026-02-09T04:39:00Z</dcterms:modified>
  <cp:category/>
</cp:coreProperties>
</file>